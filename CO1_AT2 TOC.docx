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7835" w14:textId="77777777" w:rsidR="00CE0F5D" w:rsidRPr="008632B0" w:rsidRDefault="00000000">
      <w:pPr>
        <w:spacing w:after="240"/>
      </w:pPr>
      <w:r w:rsidRPr="008632B0">
        <w:rPr>
          <w:rFonts w:cs="Times New Roman"/>
          <w:b/>
          <w:sz w:val="24"/>
          <w:szCs w:val="24"/>
        </w:rPr>
        <w:t>SIMATS ENGINEERING</w:t>
      </w:r>
    </w:p>
    <w:p w14:paraId="268C5FCC" w14:textId="77777777" w:rsidR="00CE0F5D" w:rsidRPr="008632B0" w:rsidRDefault="00000000">
      <w:pPr>
        <w:spacing w:after="240"/>
      </w:pPr>
      <w:r w:rsidRPr="008632B0">
        <w:rPr>
          <w:rFonts w:cs="Times New Roman"/>
          <w:b/>
          <w:sz w:val="24"/>
          <w:szCs w:val="24"/>
        </w:rPr>
        <w:t>ASSESSMENT TOOL</w:t>
      </w:r>
    </w:p>
    <w:p w14:paraId="7243E714" w14:textId="77777777" w:rsidR="00CE0F5D" w:rsidRPr="008632B0" w:rsidRDefault="00000000">
      <w:pPr>
        <w:spacing w:after="240"/>
      </w:pPr>
      <w:r w:rsidRPr="008632B0">
        <w:rPr>
          <w:rFonts w:cs="Times New Roman"/>
          <w:b/>
          <w:sz w:val="24"/>
          <w:szCs w:val="24"/>
        </w:rPr>
        <w:t>COURSE NAME: Theory of Computation COURSE CODE: CSA13</w:t>
      </w:r>
    </w:p>
    <w:p w14:paraId="3204DF88" w14:textId="77777777" w:rsidR="00CE0F5D" w:rsidRPr="008632B0" w:rsidRDefault="00CE0F5D">
      <w:pPr>
        <w:spacing w:after="480"/>
      </w:pPr>
    </w:p>
    <w:p w14:paraId="0000223A" w14:textId="77777777" w:rsidR="00CE0F5D" w:rsidRPr="008632B0" w:rsidRDefault="00000000">
      <w:pPr>
        <w:spacing w:after="240"/>
      </w:pPr>
      <w:r w:rsidRPr="008632B0">
        <w:rPr>
          <w:rFonts w:cs="Times New Roman"/>
          <w:b/>
          <w:sz w:val="24"/>
          <w:szCs w:val="24"/>
        </w:rPr>
        <w:t>COURSE OUTCOME COVERED</w:t>
      </w:r>
    </w:p>
    <w:p w14:paraId="202DB8EE" w14:textId="77777777" w:rsidR="00CE0F5D" w:rsidRPr="008632B0" w:rsidRDefault="00000000">
      <w:pPr>
        <w:spacing w:after="240"/>
      </w:pPr>
      <w:r w:rsidRPr="008632B0">
        <w:rPr>
          <w:rFonts w:cs="Times New Roman"/>
          <w:b/>
          <w:sz w:val="24"/>
          <w:szCs w:val="24"/>
        </w:rPr>
        <w:t xml:space="preserve">CO1: Analyze fundamental mathematical concepts of automata theory for formal languages and decision </w:t>
      </w:r>
      <w:proofErr w:type="gramStart"/>
      <w:r w:rsidRPr="008632B0">
        <w:rPr>
          <w:rFonts w:cs="Times New Roman"/>
          <w:b/>
          <w:sz w:val="24"/>
          <w:szCs w:val="24"/>
        </w:rPr>
        <w:t>problems(</w:t>
      </w:r>
      <w:proofErr w:type="gramEnd"/>
      <w:r w:rsidRPr="008632B0">
        <w:rPr>
          <w:rFonts w:cs="Times New Roman"/>
          <w:b/>
          <w:sz w:val="24"/>
          <w:szCs w:val="24"/>
        </w:rPr>
        <w:t>BL:3)</w:t>
      </w:r>
    </w:p>
    <w:p w14:paraId="151C3C3C" w14:textId="77777777" w:rsidR="00CE0F5D" w:rsidRPr="008632B0" w:rsidRDefault="00000000">
      <w:pPr>
        <w:spacing w:after="480"/>
      </w:pPr>
      <w:r w:rsidRPr="008632B0">
        <w:rPr>
          <w:rFonts w:cs="Times New Roman"/>
          <w:b/>
          <w:sz w:val="24"/>
          <w:szCs w:val="24"/>
        </w:rPr>
        <w:t>Assessment Tool Weightage: 20%</w:t>
      </w:r>
    </w:p>
    <w:p w14:paraId="773F8CC8" w14:textId="77777777" w:rsidR="00CE0F5D" w:rsidRPr="008632B0" w:rsidRDefault="00000000">
      <w:pPr>
        <w:spacing w:after="240"/>
      </w:pPr>
      <w:r w:rsidRPr="008632B0">
        <w:rPr>
          <w:rFonts w:cs="Times New Roman"/>
          <w:b/>
          <w:sz w:val="24"/>
          <w:szCs w:val="24"/>
        </w:rPr>
        <w:t xml:space="preserve">QUESTIONS: 5 Total Marks:25 </w:t>
      </w:r>
      <w:proofErr w:type="gramStart"/>
      <w:r w:rsidRPr="008632B0">
        <w:rPr>
          <w:rFonts w:cs="Times New Roman"/>
          <w:b/>
          <w:sz w:val="24"/>
          <w:szCs w:val="24"/>
        </w:rPr>
        <w:t>Duration :</w:t>
      </w:r>
      <w:proofErr w:type="gramEnd"/>
      <w:r w:rsidRPr="008632B0">
        <w:rPr>
          <w:rFonts w:cs="Times New Roman"/>
          <w:b/>
          <w:sz w:val="24"/>
          <w:szCs w:val="24"/>
        </w:rPr>
        <w:t xml:space="preserve"> 1 Hour</w:t>
      </w:r>
    </w:p>
    <w:p w14:paraId="5C08BD54" w14:textId="77777777" w:rsidR="00CE0F5D" w:rsidRPr="008632B0" w:rsidRDefault="00000000">
      <w:pPr>
        <w:spacing w:after="1800"/>
      </w:pPr>
      <w:r w:rsidRPr="008632B0">
        <w:rPr>
          <w:rFonts w:cs="Times New Roman"/>
          <w:b/>
          <w:sz w:val="24"/>
          <w:szCs w:val="24"/>
        </w:rPr>
        <w:t>Simulation</w:t>
      </w:r>
    </w:p>
    <w:p w14:paraId="56543647" w14:textId="77777777" w:rsidR="00CE0F5D" w:rsidRPr="008632B0" w:rsidRDefault="00000000">
      <w:pPr>
        <w:spacing w:after="120"/>
      </w:pPr>
      <w:r w:rsidRPr="008632B0">
        <w:rPr>
          <w:rFonts w:cs="Times New Roman"/>
          <w:b/>
          <w:sz w:val="24"/>
          <w:szCs w:val="24"/>
        </w:rPr>
        <w:t>Code of Conduct:</w:t>
      </w:r>
    </w:p>
    <w:p w14:paraId="77B317CF" w14:textId="4332B824" w:rsidR="00CE0F5D" w:rsidRPr="008632B0" w:rsidRDefault="00000000">
      <w:pPr>
        <w:spacing w:after="120"/>
      </w:pPr>
      <w:r w:rsidRPr="008632B0">
        <w:rPr>
          <w:rFonts w:cs="Times New Roman"/>
          <w:b/>
          <w:sz w:val="24"/>
          <w:szCs w:val="24"/>
        </w:rPr>
        <w:t xml:space="preserve">I </w:t>
      </w:r>
      <w:r w:rsidR="008632B0">
        <w:rPr>
          <w:rFonts w:cs="Times New Roman"/>
          <w:b/>
          <w:sz w:val="24"/>
          <w:szCs w:val="24"/>
        </w:rPr>
        <w:t>ARYAN ARUN</w:t>
      </w:r>
      <w:r w:rsidRPr="008632B0">
        <w:rPr>
          <w:rFonts w:cs="Times New Roman"/>
          <w:b/>
          <w:sz w:val="24"/>
          <w:szCs w:val="24"/>
        </w:rPr>
        <w:t xml:space="preserve"> (192411</w:t>
      </w:r>
      <w:r w:rsidR="008632B0">
        <w:rPr>
          <w:rFonts w:cs="Times New Roman"/>
          <w:b/>
          <w:sz w:val="24"/>
          <w:szCs w:val="24"/>
        </w:rPr>
        <w:t>157</w:t>
      </w:r>
      <w:r w:rsidRPr="008632B0">
        <w:rPr>
          <w:rFonts w:cs="Times New Roman"/>
          <w:b/>
          <w:sz w:val="24"/>
          <w:szCs w:val="24"/>
        </w:rPr>
        <w:t>) certify that this submission is my original work and that I have adhered to the guidelines specified for this assessment.</w:t>
      </w:r>
    </w:p>
    <w:p w14:paraId="2CA54E1F" w14:textId="77777777" w:rsidR="00CE0F5D" w:rsidRPr="008632B0" w:rsidRDefault="00000000">
      <w:r w:rsidRPr="008632B0">
        <w:rPr>
          <w:rFonts w:cs="Times New Roman"/>
          <w:b/>
          <w:sz w:val="24"/>
          <w:szCs w:val="24"/>
        </w:rPr>
        <w:t>I understand that any violation of academic integrity rules will result in disciplinary action. Signature of the student:</w:t>
      </w:r>
    </w:p>
    <w:p w14:paraId="5CB2C0B8" w14:textId="77777777" w:rsidR="00CE0F5D" w:rsidRPr="008632B0" w:rsidRDefault="00000000">
      <w:r w:rsidRPr="008632B0">
        <w:br w:type="page"/>
      </w:r>
    </w:p>
    <w:p w14:paraId="50983B4B" w14:textId="77777777" w:rsidR="00CE0F5D" w:rsidRDefault="00000000">
      <w:pPr>
        <w:spacing w:after="120"/>
        <w:jc w:val="center"/>
      </w:pPr>
      <w:r>
        <w:rPr>
          <w:rFonts w:cs="Times New Roman"/>
          <w:b/>
          <w:sz w:val="24"/>
          <w:szCs w:val="24"/>
        </w:rPr>
        <w:lastRenderedPageBreak/>
        <w:t>SIMATS ENGINEERING</w:t>
      </w:r>
    </w:p>
    <w:p w14:paraId="7B278E06" w14:textId="77777777" w:rsidR="00CE0F5D" w:rsidRDefault="00000000">
      <w:pPr>
        <w:spacing w:after="240"/>
        <w:jc w:val="center"/>
      </w:pPr>
      <w:r>
        <w:rPr>
          <w:rFonts w:cs="Times New Roman"/>
          <w:b/>
          <w:sz w:val="24"/>
          <w:szCs w:val="24"/>
        </w:rPr>
        <w:t>ASSESSMENT TOOL</w:t>
      </w:r>
    </w:p>
    <w:p w14:paraId="37807DF5" w14:textId="77777777" w:rsidR="00CE0F5D" w:rsidRPr="008632B0" w:rsidRDefault="00000000" w:rsidP="008632B0">
      <w:pPr>
        <w:jc w:val="both"/>
        <w:rPr>
          <w:bCs/>
        </w:rPr>
      </w:pPr>
      <w:r w:rsidRPr="008632B0">
        <w:rPr>
          <w:rFonts w:cs="Times New Roman"/>
          <w:bCs/>
          <w:sz w:val="24"/>
          <w:szCs w:val="24"/>
        </w:rPr>
        <w:t>1 Design a Non-Deterministic Finite Automaton (NFA) for an Automatic Door System based on sensor inputs. An automatic door system can be modeled using an NFA to represent different states and transitions. The system consists of four states: Closed, Opening, Open, and Closing. The input symbols are P (Person detected) and N (No person detected). Initially, the door is in the Closed state. When a person is detected (P), the system may non-deterministically transition from Closed to Opening. Once opened, the system moves to the Open state. If no person is detected (N), the door transitions to Closing and eventually returns to the Closed state. Nondeterminism occurs when the system may remain in the Open state even if a person is detected or may start closing if no detection occurs.</w:t>
      </w:r>
    </w:p>
    <w:p w14:paraId="576CEA8E" w14:textId="77777777" w:rsidR="00CE0F5D" w:rsidRPr="008632B0" w:rsidRDefault="00000000" w:rsidP="008632B0">
      <w:pPr>
        <w:jc w:val="both"/>
        <w:rPr>
          <w:bCs/>
        </w:rPr>
      </w:pPr>
      <w:r w:rsidRPr="008632B0">
        <w:rPr>
          <w:rFonts w:cs="Times New Roman"/>
          <w:bCs/>
          <w:sz w:val="24"/>
          <w:szCs w:val="24"/>
        </w:rPr>
        <w:t>2 Design a finite automaton to model a traffic light control system at a road intersection. The automaton should represent different states corresponding to the traffic lights, such as Red, Green, and Yellow. Define the transitions between these states based on a timer or control signals, ensuring that the sequence follows the standard order (Red → Green → Yellow → Red). Include considerations for timing constraints, such as how long each light remains active, and describe how the automaton handles continuous cycling of signals. Additionally, explain how this model can be extended to handle pedestrian crossing signals or emergency vehicle overrides, ensuring safe and efficient traffic flow.</w:t>
      </w:r>
    </w:p>
    <w:p w14:paraId="086F3F87" w14:textId="77777777" w:rsidR="00CE0F5D" w:rsidRPr="008632B0" w:rsidRDefault="00000000" w:rsidP="008632B0">
      <w:pPr>
        <w:jc w:val="both"/>
        <w:rPr>
          <w:bCs/>
        </w:rPr>
      </w:pPr>
      <w:r w:rsidRPr="008632B0">
        <w:rPr>
          <w:rFonts w:cs="Times New Roman"/>
          <w:bCs/>
          <w:sz w:val="24"/>
          <w:szCs w:val="24"/>
        </w:rPr>
        <w:t>3 Design DFA using simulator to accept the string the end with ab over set {</w:t>
      </w:r>
      <w:proofErr w:type="gramStart"/>
      <w:r w:rsidRPr="008632B0">
        <w:rPr>
          <w:rFonts w:cs="Times New Roman"/>
          <w:bCs/>
          <w:sz w:val="24"/>
          <w:szCs w:val="24"/>
        </w:rPr>
        <w:t>a,b</w:t>
      </w:r>
      <w:proofErr w:type="gramEnd"/>
      <w:r w:rsidRPr="008632B0">
        <w:rPr>
          <w:rFonts w:cs="Times New Roman"/>
          <w:bCs/>
          <w:sz w:val="24"/>
          <w:szCs w:val="24"/>
        </w:rPr>
        <w:t>} W= aaabab</w:t>
      </w:r>
    </w:p>
    <w:p w14:paraId="2EE4CDC6" w14:textId="77777777" w:rsidR="00CE0F5D" w:rsidRPr="008632B0" w:rsidRDefault="00000000" w:rsidP="008632B0">
      <w:pPr>
        <w:jc w:val="both"/>
        <w:rPr>
          <w:bCs/>
        </w:rPr>
      </w:pPr>
      <w:r w:rsidRPr="008632B0">
        <w:rPr>
          <w:rFonts w:cs="Times New Roman"/>
          <w:bCs/>
          <w:sz w:val="24"/>
          <w:szCs w:val="24"/>
        </w:rPr>
        <w:t>4 Design a Deterministic Finite Automaton (DFA) using a simulator to accept only the input strings “c”, “bc”, and “bcaaa” over the alphabet {a, b, c}. The automaton should begin from an initial state and transition through intermediate states based on the sequence of input symbols, ensuring that each valid string follows a unique path. For example, the string “c” should be accepted directly from the start state, while “bc” should pass through states representing “b” and then “c”. Similarly, “bcaaa” should be processed through a sequence of states that track each additional “a” after “bc”. Any deviation from these exact patterns should lead to a dead state, ensuring that no other strings are accepted. Clearly define the states, transition functions, start state, and accepting states, and implement the DFA in a simulator such as Autosim to verify its correctness.</w:t>
      </w:r>
    </w:p>
    <w:p w14:paraId="1AB6F375" w14:textId="77777777" w:rsidR="00CE0F5D" w:rsidRPr="008632B0" w:rsidRDefault="00000000" w:rsidP="008632B0">
      <w:pPr>
        <w:jc w:val="both"/>
        <w:rPr>
          <w:bCs/>
        </w:rPr>
      </w:pPr>
      <w:r w:rsidRPr="008632B0">
        <w:rPr>
          <w:rFonts w:cs="Times New Roman"/>
          <w:bCs/>
          <w:sz w:val="24"/>
          <w:szCs w:val="24"/>
        </w:rPr>
        <w:t>5 Design a Deterministic Finite Automaton (DFA) using a simulator to accept all strings over the alphabet {a, b} that begin with either “a” or “b”. The automaton should start in an initial state and immediately transition to an accepting state upon reading the first input symbol, since any valid string must start with either “a” or “b”. After the first symbol is processed, the DFA should remain in an accepting state regardless of the subsequent sequence of “a” and “b”, thereby allowing any combination of characters to follow. Additionally, include a dead state to handle invalid or empty inputs if required by the simulator. Clearly define the states, transition rules, start state, and accepting states, and verify the design using a simulator such as Autosim to ensure that all valid strings are accepted and invalid ones are rejected.</w:t>
      </w:r>
    </w:p>
    <w:p w14:paraId="4C0C910F" w14:textId="0D8F4B75" w:rsidR="00CE0F5D" w:rsidRDefault="00000000" w:rsidP="008632B0">
      <w:pPr>
        <w:jc w:val="center"/>
      </w:pPr>
      <w:r>
        <w:br w:type="page"/>
      </w:r>
      <w:r>
        <w:rPr>
          <w:rFonts w:cs="Times New Roman"/>
          <w:b/>
          <w:sz w:val="24"/>
          <w:szCs w:val="24"/>
        </w:rPr>
        <w:lastRenderedPageBreak/>
        <w:t>SIMATS ENGINEERING</w:t>
      </w:r>
    </w:p>
    <w:p w14:paraId="1925CEFC" w14:textId="77777777" w:rsidR="00CE0F5D" w:rsidRDefault="00000000">
      <w:pPr>
        <w:spacing w:after="240"/>
        <w:jc w:val="center"/>
      </w:pPr>
      <w:r>
        <w:rPr>
          <w:rFonts w:cs="Times New Roman"/>
          <w:b/>
          <w:sz w:val="24"/>
          <w:szCs w:val="24"/>
        </w:rPr>
        <w:t>ASSESSMENT TOOL</w:t>
      </w:r>
    </w:p>
    <w:p w14:paraId="5A82478D" w14:textId="77777777" w:rsidR="00CE0F5D" w:rsidRDefault="00000000">
      <w:r>
        <w:rPr>
          <w:rFonts w:cs="Times New Roman"/>
          <w:b/>
          <w:sz w:val="24"/>
          <w:szCs w:val="24"/>
        </w:rPr>
        <w:t>RUBRICS FOR CALCULATION</w:t>
      </w:r>
    </w:p>
    <w:tbl>
      <w:tblPr>
        <w:tblStyle w:val="TableGrid"/>
        <w:tblW w:w="9936" w:type="dxa"/>
        <w:tblLook w:val="04A0" w:firstRow="1" w:lastRow="0" w:firstColumn="1" w:lastColumn="0" w:noHBand="0" w:noVBand="1"/>
      </w:tblPr>
      <w:tblGrid>
        <w:gridCol w:w="1630"/>
        <w:gridCol w:w="1310"/>
        <w:gridCol w:w="1896"/>
        <w:gridCol w:w="1745"/>
        <w:gridCol w:w="1734"/>
        <w:gridCol w:w="1621"/>
      </w:tblGrid>
      <w:tr w:rsidR="00CE0F5D" w14:paraId="0DED0984" w14:textId="77777777">
        <w:trPr>
          <w:cantSplit/>
          <w:tblHeader/>
        </w:trPr>
        <w:tc>
          <w:tcPr>
            <w:tcW w:w="1500" w:type="dxa"/>
            <w:shd w:val="clear" w:color="auto" w:fill="D9D9D9"/>
          </w:tcPr>
          <w:p w14:paraId="52FFDA4B" w14:textId="77777777" w:rsidR="00CE0F5D" w:rsidRDefault="00000000">
            <w:pPr>
              <w:spacing w:after="40"/>
            </w:pPr>
            <w:r>
              <w:rPr>
                <w:rFonts w:cs="Times New Roman"/>
                <w:b/>
                <w:sz w:val="24"/>
                <w:szCs w:val="24"/>
              </w:rPr>
              <w:t>Criteria</w:t>
            </w:r>
          </w:p>
        </w:tc>
        <w:tc>
          <w:tcPr>
            <w:tcW w:w="1000" w:type="dxa"/>
            <w:shd w:val="clear" w:color="auto" w:fill="D9D9D9"/>
          </w:tcPr>
          <w:p w14:paraId="3C664291" w14:textId="77777777" w:rsidR="00CE0F5D" w:rsidRDefault="00000000">
            <w:pPr>
              <w:spacing w:after="40"/>
            </w:pPr>
            <w:r>
              <w:rPr>
                <w:rFonts w:cs="Times New Roman"/>
                <w:b/>
                <w:sz w:val="24"/>
                <w:szCs w:val="24"/>
              </w:rPr>
              <w:t>Weightage</w:t>
            </w:r>
          </w:p>
        </w:tc>
        <w:tc>
          <w:tcPr>
            <w:tcW w:w="1859" w:type="dxa"/>
            <w:shd w:val="clear" w:color="auto" w:fill="D9D9D9"/>
          </w:tcPr>
          <w:p w14:paraId="3A148DEB" w14:textId="77777777" w:rsidR="00CE0F5D" w:rsidRDefault="00000000">
            <w:pPr>
              <w:spacing w:after="40"/>
            </w:pPr>
            <w:r>
              <w:rPr>
                <w:rFonts w:cs="Times New Roman"/>
                <w:b/>
                <w:sz w:val="24"/>
                <w:szCs w:val="24"/>
              </w:rPr>
              <w:t>Level 4 – Exemplary (5 Marks)</w:t>
            </w:r>
          </w:p>
        </w:tc>
        <w:tc>
          <w:tcPr>
            <w:tcW w:w="1859" w:type="dxa"/>
            <w:shd w:val="clear" w:color="auto" w:fill="D9D9D9"/>
          </w:tcPr>
          <w:p w14:paraId="419530A9" w14:textId="77777777" w:rsidR="00CE0F5D" w:rsidRDefault="00000000">
            <w:pPr>
              <w:spacing w:after="40"/>
            </w:pPr>
            <w:r>
              <w:rPr>
                <w:rFonts w:cs="Times New Roman"/>
                <w:b/>
                <w:sz w:val="24"/>
                <w:szCs w:val="24"/>
              </w:rPr>
              <w:t>Level 3 – Proficient (4 Marks)</w:t>
            </w:r>
          </w:p>
        </w:tc>
        <w:tc>
          <w:tcPr>
            <w:tcW w:w="1859" w:type="dxa"/>
            <w:shd w:val="clear" w:color="auto" w:fill="D9D9D9"/>
          </w:tcPr>
          <w:p w14:paraId="13789764" w14:textId="77777777" w:rsidR="00CE0F5D" w:rsidRDefault="00000000">
            <w:pPr>
              <w:spacing w:after="40"/>
            </w:pPr>
            <w:r>
              <w:rPr>
                <w:rFonts w:cs="Times New Roman"/>
                <w:b/>
                <w:sz w:val="24"/>
                <w:szCs w:val="24"/>
              </w:rPr>
              <w:t>Level 2 – Developing (2–3 Marks)</w:t>
            </w:r>
          </w:p>
        </w:tc>
        <w:tc>
          <w:tcPr>
            <w:tcW w:w="1859" w:type="dxa"/>
            <w:shd w:val="clear" w:color="auto" w:fill="D9D9D9"/>
          </w:tcPr>
          <w:p w14:paraId="1454A28F" w14:textId="77777777" w:rsidR="00CE0F5D" w:rsidRDefault="00000000">
            <w:pPr>
              <w:spacing w:after="40"/>
            </w:pPr>
            <w:r>
              <w:rPr>
                <w:rFonts w:cs="Times New Roman"/>
                <w:b/>
                <w:sz w:val="24"/>
                <w:szCs w:val="24"/>
              </w:rPr>
              <w:t>Level 1 – Beginning (0–1 Mark)</w:t>
            </w:r>
          </w:p>
        </w:tc>
      </w:tr>
      <w:tr w:rsidR="00CE0F5D" w14:paraId="6E6CE62F" w14:textId="77777777">
        <w:tc>
          <w:tcPr>
            <w:tcW w:w="1500" w:type="dxa"/>
          </w:tcPr>
          <w:p w14:paraId="5992BDF4" w14:textId="77777777" w:rsidR="00CE0F5D" w:rsidRDefault="00000000">
            <w:pPr>
              <w:spacing w:after="40"/>
            </w:pPr>
            <w:r>
              <w:rPr>
                <w:rFonts w:cs="Times New Roman"/>
                <w:sz w:val="24"/>
                <w:szCs w:val="24"/>
              </w:rPr>
              <w:t>Conceptual Understanding</w:t>
            </w:r>
          </w:p>
        </w:tc>
        <w:tc>
          <w:tcPr>
            <w:tcW w:w="1000" w:type="dxa"/>
          </w:tcPr>
          <w:p w14:paraId="6D8E31E6" w14:textId="77777777" w:rsidR="00CE0F5D" w:rsidRDefault="00000000">
            <w:pPr>
              <w:spacing w:after="40"/>
            </w:pPr>
            <w:r>
              <w:rPr>
                <w:rFonts w:cs="Times New Roman"/>
                <w:sz w:val="24"/>
                <w:szCs w:val="24"/>
              </w:rPr>
              <w:t>30</w:t>
            </w:r>
          </w:p>
        </w:tc>
        <w:tc>
          <w:tcPr>
            <w:tcW w:w="1859" w:type="dxa"/>
          </w:tcPr>
          <w:p w14:paraId="031D32DA" w14:textId="77777777" w:rsidR="00CE0F5D" w:rsidRDefault="00000000">
            <w:pPr>
              <w:spacing w:after="40"/>
            </w:pPr>
            <w:r>
              <w:rPr>
                <w:rFonts w:cs="Times New Roman"/>
                <w:sz w:val="24"/>
                <w:szCs w:val="24"/>
              </w:rPr>
              <w:t>Demonstrates clear and complete understanding of the concept</w:t>
            </w:r>
          </w:p>
        </w:tc>
        <w:tc>
          <w:tcPr>
            <w:tcW w:w="1859" w:type="dxa"/>
          </w:tcPr>
          <w:p w14:paraId="1234970F" w14:textId="77777777" w:rsidR="00CE0F5D" w:rsidRDefault="00000000">
            <w:pPr>
              <w:spacing w:after="40"/>
            </w:pPr>
            <w:r>
              <w:rPr>
                <w:rFonts w:cs="Times New Roman"/>
                <w:sz w:val="24"/>
                <w:szCs w:val="24"/>
              </w:rPr>
              <w:t>Good understanding with minor gaps</w:t>
            </w:r>
          </w:p>
        </w:tc>
        <w:tc>
          <w:tcPr>
            <w:tcW w:w="1859" w:type="dxa"/>
          </w:tcPr>
          <w:p w14:paraId="0693E755" w14:textId="77777777" w:rsidR="00CE0F5D" w:rsidRDefault="00000000">
            <w:pPr>
              <w:spacing w:after="40"/>
            </w:pPr>
            <w:r>
              <w:rPr>
                <w:rFonts w:cs="Times New Roman"/>
                <w:sz w:val="24"/>
                <w:szCs w:val="24"/>
              </w:rPr>
              <w:t>Basic understanding with some misconceptions</w:t>
            </w:r>
          </w:p>
        </w:tc>
        <w:tc>
          <w:tcPr>
            <w:tcW w:w="1859" w:type="dxa"/>
          </w:tcPr>
          <w:p w14:paraId="731E59EE" w14:textId="77777777" w:rsidR="00CE0F5D" w:rsidRDefault="00000000">
            <w:pPr>
              <w:spacing w:after="40"/>
            </w:pPr>
            <w:r>
              <w:rPr>
                <w:rFonts w:cs="Times New Roman"/>
                <w:sz w:val="24"/>
                <w:szCs w:val="24"/>
              </w:rPr>
              <w:t>Poor or incorrect understanding</w:t>
            </w:r>
          </w:p>
        </w:tc>
      </w:tr>
      <w:tr w:rsidR="00CE0F5D" w14:paraId="2D700405" w14:textId="77777777">
        <w:tc>
          <w:tcPr>
            <w:tcW w:w="1500" w:type="dxa"/>
          </w:tcPr>
          <w:p w14:paraId="62C79A79" w14:textId="77777777" w:rsidR="00CE0F5D" w:rsidRDefault="00000000">
            <w:pPr>
              <w:spacing w:after="40"/>
            </w:pPr>
            <w:r>
              <w:rPr>
                <w:rFonts w:cs="Times New Roman"/>
                <w:sz w:val="24"/>
                <w:szCs w:val="24"/>
              </w:rPr>
              <w:t>Accuracy of Answer</w:t>
            </w:r>
          </w:p>
        </w:tc>
        <w:tc>
          <w:tcPr>
            <w:tcW w:w="1000" w:type="dxa"/>
          </w:tcPr>
          <w:p w14:paraId="1E7E0879" w14:textId="77777777" w:rsidR="00CE0F5D" w:rsidRDefault="00000000">
            <w:pPr>
              <w:spacing w:after="40"/>
            </w:pPr>
            <w:r>
              <w:rPr>
                <w:rFonts w:cs="Times New Roman"/>
                <w:sz w:val="24"/>
                <w:szCs w:val="24"/>
              </w:rPr>
              <w:t>25</w:t>
            </w:r>
          </w:p>
        </w:tc>
        <w:tc>
          <w:tcPr>
            <w:tcW w:w="1859" w:type="dxa"/>
          </w:tcPr>
          <w:p w14:paraId="6417CEBD" w14:textId="77777777" w:rsidR="00CE0F5D" w:rsidRDefault="00000000">
            <w:pPr>
              <w:spacing w:after="40"/>
            </w:pPr>
            <w:r>
              <w:rPr>
                <w:rFonts w:cs="Times New Roman"/>
                <w:sz w:val="24"/>
                <w:szCs w:val="24"/>
              </w:rPr>
              <w:t>Completely correct answer with no errors</w:t>
            </w:r>
          </w:p>
        </w:tc>
        <w:tc>
          <w:tcPr>
            <w:tcW w:w="1859" w:type="dxa"/>
          </w:tcPr>
          <w:p w14:paraId="00631F20" w14:textId="77777777" w:rsidR="00CE0F5D" w:rsidRDefault="00000000">
            <w:pPr>
              <w:spacing w:after="40"/>
            </w:pPr>
            <w:r>
              <w:rPr>
                <w:rFonts w:cs="Times New Roman"/>
                <w:sz w:val="24"/>
                <w:szCs w:val="24"/>
              </w:rPr>
              <w:t>Mostly correct with minor errors</w:t>
            </w:r>
          </w:p>
        </w:tc>
        <w:tc>
          <w:tcPr>
            <w:tcW w:w="1859" w:type="dxa"/>
          </w:tcPr>
          <w:p w14:paraId="75ADC8C4" w14:textId="77777777" w:rsidR="00CE0F5D" w:rsidRDefault="00000000">
            <w:pPr>
              <w:spacing w:after="40"/>
            </w:pPr>
            <w:r>
              <w:rPr>
                <w:rFonts w:cs="Times New Roman"/>
                <w:sz w:val="24"/>
                <w:szCs w:val="24"/>
              </w:rPr>
              <w:t>Partially correct with noticeable errors</w:t>
            </w:r>
          </w:p>
        </w:tc>
        <w:tc>
          <w:tcPr>
            <w:tcW w:w="1859" w:type="dxa"/>
          </w:tcPr>
          <w:p w14:paraId="26FC059C" w14:textId="77777777" w:rsidR="00CE0F5D" w:rsidRDefault="00000000">
            <w:pPr>
              <w:spacing w:after="40"/>
            </w:pPr>
            <w:r>
              <w:rPr>
                <w:rFonts w:cs="Times New Roman"/>
                <w:sz w:val="24"/>
                <w:szCs w:val="24"/>
              </w:rPr>
              <w:t>Incorrect or irrelevant answer</w:t>
            </w:r>
          </w:p>
        </w:tc>
      </w:tr>
      <w:tr w:rsidR="00CE0F5D" w14:paraId="120EFFD8" w14:textId="77777777">
        <w:tc>
          <w:tcPr>
            <w:tcW w:w="1500" w:type="dxa"/>
          </w:tcPr>
          <w:p w14:paraId="3D56FF32" w14:textId="77777777" w:rsidR="00CE0F5D" w:rsidRDefault="00000000">
            <w:pPr>
              <w:spacing w:after="40"/>
            </w:pPr>
            <w:r>
              <w:rPr>
                <w:rFonts w:cs="Times New Roman"/>
                <w:sz w:val="24"/>
                <w:szCs w:val="24"/>
              </w:rPr>
              <w:t>Application of Knowledge</w:t>
            </w:r>
          </w:p>
        </w:tc>
        <w:tc>
          <w:tcPr>
            <w:tcW w:w="1000" w:type="dxa"/>
          </w:tcPr>
          <w:p w14:paraId="4D88F0AA" w14:textId="77777777" w:rsidR="00CE0F5D" w:rsidRDefault="00000000">
            <w:pPr>
              <w:spacing w:after="40"/>
            </w:pPr>
            <w:r>
              <w:rPr>
                <w:rFonts w:cs="Times New Roman"/>
                <w:sz w:val="24"/>
                <w:szCs w:val="24"/>
              </w:rPr>
              <w:t>20</w:t>
            </w:r>
          </w:p>
        </w:tc>
        <w:tc>
          <w:tcPr>
            <w:tcW w:w="1859" w:type="dxa"/>
          </w:tcPr>
          <w:p w14:paraId="198578E2" w14:textId="77777777" w:rsidR="00CE0F5D" w:rsidRDefault="00000000">
            <w:pPr>
              <w:spacing w:after="40"/>
            </w:pPr>
            <w:r>
              <w:rPr>
                <w:rFonts w:cs="Times New Roman"/>
                <w:sz w:val="24"/>
                <w:szCs w:val="24"/>
              </w:rPr>
              <w:t>Correctly applies concepts to solve the question/problem</w:t>
            </w:r>
          </w:p>
        </w:tc>
        <w:tc>
          <w:tcPr>
            <w:tcW w:w="1859" w:type="dxa"/>
          </w:tcPr>
          <w:p w14:paraId="307B48C0" w14:textId="77777777" w:rsidR="00CE0F5D" w:rsidRDefault="00000000">
            <w:pPr>
              <w:spacing w:after="40"/>
            </w:pPr>
            <w:r>
              <w:rPr>
                <w:rFonts w:cs="Times New Roman"/>
                <w:sz w:val="24"/>
                <w:szCs w:val="24"/>
              </w:rPr>
              <w:t>Applies concepts with minor mistakes</w:t>
            </w:r>
          </w:p>
        </w:tc>
        <w:tc>
          <w:tcPr>
            <w:tcW w:w="1859" w:type="dxa"/>
          </w:tcPr>
          <w:p w14:paraId="04A2AEA4" w14:textId="77777777" w:rsidR="00CE0F5D" w:rsidRDefault="00000000">
            <w:pPr>
              <w:spacing w:after="40"/>
            </w:pPr>
            <w:r>
              <w:rPr>
                <w:rFonts w:cs="Times New Roman"/>
                <w:sz w:val="24"/>
                <w:szCs w:val="24"/>
              </w:rPr>
              <w:t>Limited or partially correct application</w:t>
            </w:r>
          </w:p>
        </w:tc>
        <w:tc>
          <w:tcPr>
            <w:tcW w:w="1859" w:type="dxa"/>
          </w:tcPr>
          <w:p w14:paraId="70128897" w14:textId="77777777" w:rsidR="00CE0F5D" w:rsidRDefault="00000000">
            <w:pPr>
              <w:spacing w:after="40"/>
            </w:pPr>
            <w:r>
              <w:rPr>
                <w:rFonts w:cs="Times New Roman"/>
                <w:sz w:val="24"/>
                <w:szCs w:val="24"/>
              </w:rPr>
              <w:t>No or incorrect application</w:t>
            </w:r>
          </w:p>
        </w:tc>
      </w:tr>
      <w:tr w:rsidR="00CE0F5D" w14:paraId="56EF7718" w14:textId="77777777">
        <w:tc>
          <w:tcPr>
            <w:tcW w:w="1500" w:type="dxa"/>
          </w:tcPr>
          <w:p w14:paraId="6479C607" w14:textId="77777777" w:rsidR="00CE0F5D" w:rsidRDefault="00000000">
            <w:pPr>
              <w:spacing w:after="40"/>
            </w:pPr>
            <w:r>
              <w:rPr>
                <w:rFonts w:cs="Times New Roman"/>
                <w:sz w:val="24"/>
                <w:szCs w:val="24"/>
              </w:rPr>
              <w:t>Completeness of Response</w:t>
            </w:r>
          </w:p>
        </w:tc>
        <w:tc>
          <w:tcPr>
            <w:tcW w:w="1000" w:type="dxa"/>
          </w:tcPr>
          <w:p w14:paraId="2EAEDC1A" w14:textId="77777777" w:rsidR="00CE0F5D" w:rsidRDefault="00000000">
            <w:pPr>
              <w:spacing w:after="40"/>
            </w:pPr>
            <w:r>
              <w:rPr>
                <w:rFonts w:cs="Times New Roman"/>
                <w:sz w:val="24"/>
                <w:szCs w:val="24"/>
              </w:rPr>
              <w:t>15</w:t>
            </w:r>
          </w:p>
        </w:tc>
        <w:tc>
          <w:tcPr>
            <w:tcW w:w="1859" w:type="dxa"/>
          </w:tcPr>
          <w:p w14:paraId="053E97F5" w14:textId="77777777" w:rsidR="00CE0F5D" w:rsidRDefault="00000000">
            <w:pPr>
              <w:spacing w:after="40"/>
            </w:pPr>
            <w:r>
              <w:rPr>
                <w:rFonts w:cs="Times New Roman"/>
                <w:sz w:val="24"/>
                <w:szCs w:val="24"/>
              </w:rPr>
              <w:t>Covers all required parts of the question</w:t>
            </w:r>
          </w:p>
        </w:tc>
        <w:tc>
          <w:tcPr>
            <w:tcW w:w="1859" w:type="dxa"/>
          </w:tcPr>
          <w:p w14:paraId="4D58428F" w14:textId="77777777" w:rsidR="00CE0F5D" w:rsidRDefault="00000000">
            <w:pPr>
              <w:spacing w:after="40"/>
            </w:pPr>
            <w:r>
              <w:rPr>
                <w:rFonts w:cs="Times New Roman"/>
                <w:sz w:val="24"/>
                <w:szCs w:val="24"/>
              </w:rPr>
              <w:t>Covers most parts with minor omissions</w:t>
            </w:r>
          </w:p>
        </w:tc>
        <w:tc>
          <w:tcPr>
            <w:tcW w:w="1859" w:type="dxa"/>
          </w:tcPr>
          <w:p w14:paraId="4DFE3666" w14:textId="77777777" w:rsidR="00CE0F5D" w:rsidRDefault="00000000">
            <w:pPr>
              <w:spacing w:after="40"/>
            </w:pPr>
            <w:r>
              <w:rPr>
                <w:rFonts w:cs="Times New Roman"/>
                <w:sz w:val="24"/>
                <w:szCs w:val="24"/>
              </w:rPr>
              <w:t>Covers only some parts</w:t>
            </w:r>
          </w:p>
        </w:tc>
        <w:tc>
          <w:tcPr>
            <w:tcW w:w="1859" w:type="dxa"/>
          </w:tcPr>
          <w:p w14:paraId="2C79C7B7" w14:textId="77777777" w:rsidR="00CE0F5D" w:rsidRDefault="00000000">
            <w:pPr>
              <w:spacing w:after="40"/>
            </w:pPr>
            <w:r>
              <w:rPr>
                <w:rFonts w:cs="Times New Roman"/>
                <w:sz w:val="24"/>
                <w:szCs w:val="24"/>
              </w:rPr>
              <w:t>Incomplete or missing response</w:t>
            </w:r>
          </w:p>
        </w:tc>
      </w:tr>
      <w:tr w:rsidR="00CE0F5D" w14:paraId="1500FC0D" w14:textId="77777777">
        <w:tc>
          <w:tcPr>
            <w:tcW w:w="1500" w:type="dxa"/>
          </w:tcPr>
          <w:p w14:paraId="3BB8B5BA" w14:textId="77777777" w:rsidR="00CE0F5D" w:rsidRDefault="00000000">
            <w:pPr>
              <w:spacing w:after="40"/>
            </w:pPr>
            <w:r>
              <w:rPr>
                <w:rFonts w:cs="Times New Roman"/>
                <w:sz w:val="24"/>
                <w:szCs w:val="24"/>
              </w:rPr>
              <w:t>Clarity &amp; Presentation</w:t>
            </w:r>
          </w:p>
        </w:tc>
        <w:tc>
          <w:tcPr>
            <w:tcW w:w="1000" w:type="dxa"/>
          </w:tcPr>
          <w:p w14:paraId="38206A86" w14:textId="77777777" w:rsidR="00CE0F5D" w:rsidRDefault="00000000">
            <w:pPr>
              <w:spacing w:after="40"/>
            </w:pPr>
            <w:r>
              <w:rPr>
                <w:rFonts w:cs="Times New Roman"/>
                <w:sz w:val="24"/>
                <w:szCs w:val="24"/>
              </w:rPr>
              <w:t>10</w:t>
            </w:r>
          </w:p>
        </w:tc>
        <w:tc>
          <w:tcPr>
            <w:tcW w:w="1859" w:type="dxa"/>
          </w:tcPr>
          <w:p w14:paraId="4EA37B3C" w14:textId="77777777" w:rsidR="00CE0F5D" w:rsidRDefault="00000000">
            <w:pPr>
              <w:spacing w:after="40"/>
            </w:pPr>
            <w:r>
              <w:rPr>
                <w:rFonts w:cs="Times New Roman"/>
                <w:sz w:val="24"/>
                <w:szCs w:val="24"/>
              </w:rPr>
              <w:t>Clear, concise, and well-organized answer</w:t>
            </w:r>
          </w:p>
        </w:tc>
        <w:tc>
          <w:tcPr>
            <w:tcW w:w="1859" w:type="dxa"/>
          </w:tcPr>
          <w:p w14:paraId="70BB7D7E" w14:textId="77777777" w:rsidR="00CE0F5D" w:rsidRDefault="00000000">
            <w:pPr>
              <w:spacing w:after="40"/>
            </w:pPr>
            <w:r>
              <w:rPr>
                <w:rFonts w:cs="Times New Roman"/>
                <w:sz w:val="24"/>
                <w:szCs w:val="24"/>
              </w:rPr>
              <w:t>Understandable with minor issues</w:t>
            </w:r>
          </w:p>
        </w:tc>
        <w:tc>
          <w:tcPr>
            <w:tcW w:w="1859" w:type="dxa"/>
          </w:tcPr>
          <w:p w14:paraId="63CA3CAA" w14:textId="77777777" w:rsidR="00CE0F5D" w:rsidRDefault="00000000">
            <w:pPr>
              <w:spacing w:after="40"/>
            </w:pPr>
            <w:r>
              <w:rPr>
                <w:rFonts w:cs="Times New Roman"/>
                <w:sz w:val="24"/>
                <w:szCs w:val="24"/>
              </w:rPr>
              <w:t>Somewhat unclear or poorly structured</w:t>
            </w:r>
          </w:p>
        </w:tc>
        <w:tc>
          <w:tcPr>
            <w:tcW w:w="1859" w:type="dxa"/>
          </w:tcPr>
          <w:p w14:paraId="60862331" w14:textId="77777777" w:rsidR="00CE0F5D" w:rsidRDefault="00000000">
            <w:pPr>
              <w:spacing w:after="40"/>
            </w:pPr>
            <w:r>
              <w:rPr>
                <w:rFonts w:cs="Times New Roman"/>
                <w:sz w:val="24"/>
                <w:szCs w:val="24"/>
              </w:rPr>
              <w:t>Difficult to understand</w:t>
            </w:r>
          </w:p>
        </w:tc>
      </w:tr>
    </w:tbl>
    <w:p w14:paraId="61D22BC1" w14:textId="77777777" w:rsidR="00CE0F5D" w:rsidRDefault="00CE0F5D">
      <w:pPr>
        <w:spacing w:after="0"/>
      </w:pPr>
    </w:p>
    <w:p w14:paraId="56E56B52" w14:textId="77777777" w:rsidR="00CE0F5D" w:rsidRDefault="00000000">
      <w:r>
        <w:br w:type="page"/>
      </w:r>
    </w:p>
    <w:p w14:paraId="3A530B52" w14:textId="77777777" w:rsidR="00CE0F5D" w:rsidRDefault="00000000">
      <w:pPr>
        <w:jc w:val="center"/>
      </w:pPr>
      <w:r>
        <w:rPr>
          <w:rFonts w:cs="Times New Roman"/>
          <w:b/>
          <w:sz w:val="24"/>
          <w:szCs w:val="24"/>
        </w:rPr>
        <w:lastRenderedPageBreak/>
        <w:t>THEORY OF COMPUTATION</w:t>
      </w:r>
      <w:r>
        <w:br/>
      </w:r>
      <w:r>
        <w:rPr>
          <w:rFonts w:cs="Times New Roman"/>
          <w:b/>
          <w:sz w:val="24"/>
          <w:szCs w:val="24"/>
        </w:rPr>
        <w:t>ANSWER SCRIPT</w:t>
      </w:r>
    </w:p>
    <w:p w14:paraId="1EE61D29" w14:textId="77777777" w:rsidR="00CE0F5D" w:rsidRDefault="00000000">
      <w:r>
        <w:rPr>
          <w:rFonts w:cs="Times New Roman"/>
          <w:i/>
          <w:sz w:val="24"/>
          <w:szCs w:val="24"/>
        </w:rPr>
        <w:t>Topic: Simulation of NFA, DFA and finite automaton models</w:t>
      </w:r>
    </w:p>
    <w:p w14:paraId="7CF97599" w14:textId="77777777" w:rsidR="00CE0F5D" w:rsidRDefault="00000000">
      <w:pPr>
        <w:pStyle w:val="Heading1"/>
        <w:rPr>
          <w:rFonts w:ascii="Times New Roman" w:hAnsi="Times New Roman" w:cs="Times New Roman"/>
          <w:sz w:val="24"/>
          <w:szCs w:val="24"/>
        </w:rPr>
      </w:pPr>
      <w:r>
        <w:rPr>
          <w:rFonts w:ascii="Times New Roman" w:hAnsi="Times New Roman" w:cs="Times New Roman"/>
          <w:sz w:val="24"/>
          <w:szCs w:val="24"/>
        </w:rPr>
        <w:t>1. NFA for an Automatic Door System</w:t>
      </w:r>
    </w:p>
    <w:p w14:paraId="09216845" w14:textId="77777777" w:rsidR="00CE0F5D" w:rsidRDefault="00000000">
      <w:r>
        <w:rPr>
          <w:rFonts w:cs="Times New Roman"/>
          <w:sz w:val="24"/>
          <w:szCs w:val="24"/>
        </w:rPr>
        <w:t>Alphabet: Σ = {P, N}, where P = person detected and N = no person detected.</w:t>
      </w:r>
    </w:p>
    <w:p w14:paraId="61A9D1F1" w14:textId="77777777" w:rsidR="00CE0F5D" w:rsidRDefault="00000000">
      <w:r>
        <w:rPr>
          <w:rFonts w:cs="Times New Roman"/>
          <w:sz w:val="24"/>
          <w:szCs w:val="24"/>
        </w:rPr>
        <w:t>States: C = Closed, Op = Opening, O = Open, Cl = Closing. Initial state: C. The question describes system behaviour and does not give an acceptance condition, so the Open state O is taken as the accepting state (a modelling assumption).</w:t>
      </w:r>
    </w:p>
    <w:p w14:paraId="4AE7F134" w14:textId="77777777" w:rsidR="00CE0F5D" w:rsidRDefault="00000000">
      <w:r>
        <w:rPr>
          <w:rFonts w:cs="Times New Roman"/>
          <w:b/>
          <w:sz w:val="24"/>
          <w:szCs w:val="24"/>
        </w:rPr>
        <w:t>Formal definition:</w:t>
      </w:r>
      <w:r>
        <w:rPr>
          <w:rFonts w:cs="Times New Roman"/>
          <w:sz w:val="24"/>
          <w:szCs w:val="24"/>
        </w:rPr>
        <w:t xml:space="preserve"> M = (Q, Σ, δ, q₀, F) with Q = {C, Op, O, Cl}, Σ = {P, N}, q₀ = C and F = {O}.</w:t>
      </w:r>
    </w:p>
    <w:p w14:paraId="3F1D2BE3" w14:textId="77777777" w:rsidR="00CE0F5D" w:rsidRDefault="00000000">
      <w:pPr>
        <w:keepNext/>
      </w:pPr>
      <w:r>
        <w:rPr>
          <w:rFonts w:cs="Times New Roman"/>
          <w:sz w:val="24"/>
          <w:szCs w:val="24"/>
        </w:rPr>
        <w:t>Transition table:</w:t>
      </w:r>
    </w:p>
    <w:tbl>
      <w:tblPr>
        <w:tblStyle w:val="TableGrid"/>
        <w:tblW w:w="9936" w:type="dxa"/>
        <w:tblLook w:val="04A0" w:firstRow="1" w:lastRow="0" w:firstColumn="1" w:lastColumn="0" w:noHBand="0" w:noVBand="1"/>
      </w:tblPr>
      <w:tblGrid>
        <w:gridCol w:w="3312"/>
        <w:gridCol w:w="3312"/>
        <w:gridCol w:w="3312"/>
      </w:tblGrid>
      <w:tr w:rsidR="00CE0F5D" w14:paraId="7E0A8695" w14:textId="77777777">
        <w:trPr>
          <w:cantSplit/>
          <w:tblHeader/>
        </w:trPr>
        <w:tc>
          <w:tcPr>
            <w:tcW w:w="3312" w:type="dxa"/>
            <w:shd w:val="clear" w:color="auto" w:fill="D9D9D9"/>
          </w:tcPr>
          <w:p w14:paraId="5D296EB1" w14:textId="77777777" w:rsidR="00CE0F5D" w:rsidRDefault="00000000">
            <w:pPr>
              <w:spacing w:after="40"/>
            </w:pPr>
            <w:r>
              <w:rPr>
                <w:rFonts w:cs="Times New Roman"/>
                <w:b/>
                <w:sz w:val="24"/>
                <w:szCs w:val="24"/>
              </w:rPr>
              <w:t>Current state</w:t>
            </w:r>
          </w:p>
        </w:tc>
        <w:tc>
          <w:tcPr>
            <w:tcW w:w="3312" w:type="dxa"/>
            <w:shd w:val="clear" w:color="auto" w:fill="D9D9D9"/>
          </w:tcPr>
          <w:p w14:paraId="1988643B" w14:textId="77777777" w:rsidR="00CE0F5D" w:rsidRDefault="00000000">
            <w:pPr>
              <w:spacing w:after="40"/>
            </w:pPr>
            <w:r>
              <w:rPr>
                <w:rFonts w:cs="Times New Roman"/>
                <w:b/>
                <w:sz w:val="24"/>
                <w:szCs w:val="24"/>
              </w:rPr>
              <w:t>Input P</w:t>
            </w:r>
          </w:p>
        </w:tc>
        <w:tc>
          <w:tcPr>
            <w:tcW w:w="3312" w:type="dxa"/>
            <w:shd w:val="clear" w:color="auto" w:fill="D9D9D9"/>
          </w:tcPr>
          <w:p w14:paraId="2079DC70" w14:textId="77777777" w:rsidR="00CE0F5D" w:rsidRDefault="00000000">
            <w:pPr>
              <w:spacing w:after="40"/>
            </w:pPr>
            <w:r>
              <w:rPr>
                <w:rFonts w:cs="Times New Roman"/>
                <w:b/>
                <w:sz w:val="24"/>
                <w:szCs w:val="24"/>
              </w:rPr>
              <w:t>Input N</w:t>
            </w:r>
          </w:p>
        </w:tc>
      </w:tr>
      <w:tr w:rsidR="00CE0F5D" w14:paraId="4414AEAB" w14:textId="77777777">
        <w:tc>
          <w:tcPr>
            <w:tcW w:w="3312" w:type="dxa"/>
          </w:tcPr>
          <w:p w14:paraId="74D9F06C" w14:textId="77777777" w:rsidR="00CE0F5D" w:rsidRDefault="00000000">
            <w:pPr>
              <w:spacing w:after="40"/>
            </w:pPr>
            <w:r>
              <w:rPr>
                <w:rFonts w:cs="Times New Roman"/>
                <w:sz w:val="24"/>
                <w:szCs w:val="24"/>
              </w:rPr>
              <w:t>→ C (Closed)</w:t>
            </w:r>
          </w:p>
        </w:tc>
        <w:tc>
          <w:tcPr>
            <w:tcW w:w="3312" w:type="dxa"/>
          </w:tcPr>
          <w:p w14:paraId="67E94775" w14:textId="77777777" w:rsidR="00CE0F5D" w:rsidRDefault="00000000">
            <w:pPr>
              <w:spacing w:after="40"/>
            </w:pPr>
            <w:r>
              <w:rPr>
                <w:rFonts w:cs="Times New Roman"/>
                <w:sz w:val="24"/>
                <w:szCs w:val="24"/>
              </w:rPr>
              <w:t>{C, Op}</w:t>
            </w:r>
          </w:p>
        </w:tc>
        <w:tc>
          <w:tcPr>
            <w:tcW w:w="3312" w:type="dxa"/>
          </w:tcPr>
          <w:p w14:paraId="7B6746D1" w14:textId="77777777" w:rsidR="00CE0F5D" w:rsidRDefault="00000000">
            <w:pPr>
              <w:spacing w:after="40"/>
            </w:pPr>
            <w:r>
              <w:rPr>
                <w:rFonts w:cs="Times New Roman"/>
                <w:sz w:val="24"/>
                <w:szCs w:val="24"/>
              </w:rPr>
              <w:t>{C}</w:t>
            </w:r>
          </w:p>
        </w:tc>
      </w:tr>
      <w:tr w:rsidR="00CE0F5D" w14:paraId="39670C12" w14:textId="77777777">
        <w:tc>
          <w:tcPr>
            <w:tcW w:w="3312" w:type="dxa"/>
          </w:tcPr>
          <w:p w14:paraId="687DC1F1" w14:textId="77777777" w:rsidR="00CE0F5D" w:rsidRDefault="00000000">
            <w:pPr>
              <w:spacing w:after="40"/>
            </w:pPr>
            <w:r>
              <w:rPr>
                <w:rFonts w:cs="Times New Roman"/>
                <w:sz w:val="24"/>
                <w:szCs w:val="24"/>
              </w:rPr>
              <w:t>Op (Opening)</w:t>
            </w:r>
          </w:p>
        </w:tc>
        <w:tc>
          <w:tcPr>
            <w:tcW w:w="3312" w:type="dxa"/>
          </w:tcPr>
          <w:p w14:paraId="3B862300" w14:textId="77777777" w:rsidR="00CE0F5D" w:rsidRDefault="00000000">
            <w:pPr>
              <w:spacing w:after="40"/>
            </w:pPr>
            <w:r>
              <w:rPr>
                <w:rFonts w:cs="Times New Roman"/>
                <w:sz w:val="24"/>
                <w:szCs w:val="24"/>
              </w:rPr>
              <w:t>{O}</w:t>
            </w:r>
          </w:p>
        </w:tc>
        <w:tc>
          <w:tcPr>
            <w:tcW w:w="3312" w:type="dxa"/>
          </w:tcPr>
          <w:p w14:paraId="23F998C9" w14:textId="77777777" w:rsidR="00CE0F5D" w:rsidRDefault="00000000">
            <w:pPr>
              <w:spacing w:after="40"/>
            </w:pPr>
            <w:r>
              <w:rPr>
                <w:rFonts w:cs="Times New Roman"/>
                <w:sz w:val="24"/>
                <w:szCs w:val="24"/>
              </w:rPr>
              <w:t>{O}</w:t>
            </w:r>
          </w:p>
        </w:tc>
      </w:tr>
      <w:tr w:rsidR="00CE0F5D" w14:paraId="753EA421" w14:textId="77777777">
        <w:tc>
          <w:tcPr>
            <w:tcW w:w="3312" w:type="dxa"/>
          </w:tcPr>
          <w:p w14:paraId="4146D918" w14:textId="77777777" w:rsidR="00CE0F5D" w:rsidRDefault="00000000">
            <w:pPr>
              <w:spacing w:after="40"/>
            </w:pPr>
            <w:r>
              <w:rPr>
                <w:rFonts w:cs="Times New Roman"/>
                <w:sz w:val="24"/>
                <w:szCs w:val="24"/>
              </w:rPr>
              <w:t>* O (Open)</w:t>
            </w:r>
          </w:p>
        </w:tc>
        <w:tc>
          <w:tcPr>
            <w:tcW w:w="3312" w:type="dxa"/>
          </w:tcPr>
          <w:p w14:paraId="56033D4B" w14:textId="77777777" w:rsidR="00CE0F5D" w:rsidRDefault="00000000">
            <w:pPr>
              <w:spacing w:after="40"/>
            </w:pPr>
            <w:r>
              <w:rPr>
                <w:rFonts w:cs="Times New Roman"/>
                <w:sz w:val="24"/>
                <w:szCs w:val="24"/>
              </w:rPr>
              <w:t>{O}</w:t>
            </w:r>
          </w:p>
        </w:tc>
        <w:tc>
          <w:tcPr>
            <w:tcW w:w="3312" w:type="dxa"/>
          </w:tcPr>
          <w:p w14:paraId="55533C56" w14:textId="77777777" w:rsidR="00CE0F5D" w:rsidRDefault="00000000">
            <w:pPr>
              <w:spacing w:after="40"/>
            </w:pPr>
            <w:r>
              <w:rPr>
                <w:rFonts w:cs="Times New Roman"/>
                <w:sz w:val="24"/>
                <w:szCs w:val="24"/>
              </w:rPr>
              <w:t>{O, Cl}</w:t>
            </w:r>
          </w:p>
        </w:tc>
      </w:tr>
      <w:tr w:rsidR="00CE0F5D" w14:paraId="6DC2A9CF" w14:textId="77777777">
        <w:tc>
          <w:tcPr>
            <w:tcW w:w="3312" w:type="dxa"/>
          </w:tcPr>
          <w:p w14:paraId="7F2B6D9C" w14:textId="77777777" w:rsidR="00CE0F5D" w:rsidRDefault="00000000">
            <w:pPr>
              <w:spacing w:after="40"/>
            </w:pPr>
            <w:r>
              <w:rPr>
                <w:rFonts w:cs="Times New Roman"/>
                <w:sz w:val="24"/>
                <w:szCs w:val="24"/>
              </w:rPr>
              <w:t>Cl (Closing)</w:t>
            </w:r>
          </w:p>
        </w:tc>
        <w:tc>
          <w:tcPr>
            <w:tcW w:w="3312" w:type="dxa"/>
          </w:tcPr>
          <w:p w14:paraId="401901F7" w14:textId="77777777" w:rsidR="00CE0F5D" w:rsidRDefault="00000000">
            <w:pPr>
              <w:spacing w:after="40"/>
            </w:pPr>
            <w:r>
              <w:rPr>
                <w:rFonts w:cs="Times New Roman"/>
                <w:sz w:val="24"/>
                <w:szCs w:val="24"/>
              </w:rPr>
              <w:t>{Op}</w:t>
            </w:r>
          </w:p>
        </w:tc>
        <w:tc>
          <w:tcPr>
            <w:tcW w:w="3312" w:type="dxa"/>
          </w:tcPr>
          <w:p w14:paraId="1A6D4A28" w14:textId="77777777" w:rsidR="00CE0F5D" w:rsidRDefault="00000000">
            <w:pPr>
              <w:spacing w:after="40"/>
            </w:pPr>
            <w:r>
              <w:rPr>
                <w:rFonts w:cs="Times New Roman"/>
                <w:sz w:val="24"/>
                <w:szCs w:val="24"/>
              </w:rPr>
              <w:t>{C}</w:t>
            </w:r>
          </w:p>
        </w:tc>
      </w:tr>
    </w:tbl>
    <w:p w14:paraId="5FF95CC3" w14:textId="77777777" w:rsidR="00CE0F5D" w:rsidRDefault="00CE0F5D">
      <w:pPr>
        <w:spacing w:after="0"/>
      </w:pPr>
    </w:p>
    <w:p w14:paraId="7C689AB3" w14:textId="77777777" w:rsidR="00CE0F5D" w:rsidRDefault="00000000">
      <w:r>
        <w:rPr>
          <w:rFonts w:cs="Times New Roman"/>
          <w:b/>
          <w:sz w:val="24"/>
          <w:szCs w:val="24"/>
        </w:rPr>
        <w:t>Explanation:</w:t>
      </w:r>
    </w:p>
    <w:p w14:paraId="5403BA84" w14:textId="77777777" w:rsidR="00CE0F5D" w:rsidRDefault="00000000">
      <w:pPr>
        <w:ind w:left="720" w:hanging="360"/>
      </w:pPr>
      <w:r>
        <w:rPr>
          <w:rFonts w:cs="Times New Roman"/>
          <w:sz w:val="24"/>
          <w:szCs w:val="24"/>
        </w:rPr>
        <w:t>•  Closed, P: the door may start Opening or may stay Closed (the nondeterministic choice described in the question). Closed, N: it stays Closed.</w:t>
      </w:r>
    </w:p>
    <w:p w14:paraId="2E172C9A" w14:textId="77777777" w:rsidR="00CE0F5D" w:rsidRDefault="00000000">
      <w:pPr>
        <w:ind w:left="720" w:hanging="360"/>
      </w:pPr>
      <w:r>
        <w:rPr>
          <w:rFonts w:cs="Times New Roman"/>
          <w:sz w:val="24"/>
          <w:szCs w:val="24"/>
        </w:rPr>
        <w:t>•  Opening: whatever the sensor reads, the opening completes and the door reaches Open.</w:t>
      </w:r>
    </w:p>
    <w:p w14:paraId="4A16D0D5" w14:textId="77777777" w:rsidR="00CE0F5D" w:rsidRDefault="00000000">
      <w:pPr>
        <w:ind w:left="720" w:hanging="360"/>
      </w:pPr>
      <w:r>
        <w:rPr>
          <w:rFonts w:cs="Times New Roman"/>
          <w:sz w:val="24"/>
          <w:szCs w:val="24"/>
        </w:rPr>
        <w:t>•  Open, P: the door remains Open. Open, N: the door may remain Open or may start Closing (nondeterminism).</w:t>
      </w:r>
    </w:p>
    <w:p w14:paraId="685660C1" w14:textId="77777777" w:rsidR="00CE0F5D" w:rsidRDefault="00000000">
      <w:pPr>
        <w:ind w:left="720" w:hanging="360"/>
      </w:pPr>
      <w:r>
        <w:rPr>
          <w:rFonts w:cs="Times New Roman"/>
          <w:sz w:val="24"/>
          <w:szCs w:val="24"/>
        </w:rPr>
        <w:t>•  Closing, N: the door returns to Closed. Closing, P: a person appears, so the door reopens (Opening).</w:t>
      </w:r>
    </w:p>
    <w:p w14:paraId="54CAC319" w14:textId="77777777" w:rsidR="00CE0F5D" w:rsidRDefault="00000000">
      <w:r>
        <w:rPr>
          <w:rFonts w:cs="Times New Roman"/>
          <w:b/>
          <w:sz w:val="24"/>
          <w:szCs w:val="24"/>
        </w:rPr>
        <w:t>Sample run</w:t>
      </w:r>
      <w:r>
        <w:rPr>
          <w:rFonts w:cs="Times New Roman"/>
          <w:sz w:val="24"/>
          <w:szCs w:val="24"/>
        </w:rPr>
        <w:t xml:space="preserve"> on the input P N N N: C –P→ Op –N→ O –N→ Cl –N→ C. The door opens when a person is detected, begins closing when nobody is detected, and returns to Closed. (On the input P N the NFA ends in O, which is accepting.)</w:t>
      </w:r>
    </w:p>
    <w:p w14:paraId="01AB8102" w14:textId="77777777" w:rsidR="00CE0F5D" w:rsidRDefault="00000000">
      <w:r>
        <w:rPr>
          <w:rFonts w:cs="Times New Roman"/>
          <w:b/>
          <w:sz w:val="24"/>
          <w:szCs w:val="24"/>
        </w:rPr>
        <w:t>Simulator note:</w:t>
      </w:r>
      <w:r>
        <w:rPr>
          <w:rFonts w:cs="Times New Roman"/>
          <w:sz w:val="24"/>
          <w:szCs w:val="24"/>
        </w:rPr>
        <w:t xml:space="preserve"> If the simulator (e.g. Autosim) only offers a, b, c, d as labels, use a for P and b for N.</w:t>
      </w:r>
    </w:p>
    <w:p w14:paraId="2B80E4EC" w14:textId="77777777" w:rsidR="00CE0F5D" w:rsidRDefault="00000000">
      <w:pPr>
        <w:keepNext/>
        <w:rPr>
          <w:rFonts w:cs="Times New Roman"/>
          <w:b/>
          <w:sz w:val="24"/>
          <w:szCs w:val="24"/>
        </w:rPr>
      </w:pPr>
      <w:r>
        <w:rPr>
          <w:rFonts w:cs="Times New Roman"/>
          <w:b/>
          <w:sz w:val="24"/>
          <w:szCs w:val="24"/>
        </w:rPr>
        <w:lastRenderedPageBreak/>
        <w:t>NFA DIAGRAM:</w:t>
      </w:r>
    </w:p>
    <w:p w14:paraId="2E486890" w14:textId="77777777" w:rsidR="008632B0" w:rsidRDefault="008632B0">
      <w:pPr>
        <w:keepNext/>
        <w:rPr>
          <w:rFonts w:cs="Times New Roman"/>
          <w:b/>
          <w:sz w:val="24"/>
          <w:szCs w:val="24"/>
        </w:rPr>
      </w:pPr>
    </w:p>
    <w:p w14:paraId="2188214A" w14:textId="77777777" w:rsidR="008632B0" w:rsidRDefault="008632B0">
      <w:pPr>
        <w:keepNext/>
      </w:pPr>
    </w:p>
    <w:p w14:paraId="0ADAF83F" w14:textId="50F20C4F" w:rsidR="00CE0F5D" w:rsidRDefault="008632B0">
      <w:pPr>
        <w:jc w:val="center"/>
      </w:pPr>
      <w:r>
        <w:rPr>
          <w:noProof/>
        </w:rPr>
        <w:drawing>
          <wp:inline distT="0" distB="0" distL="0" distR="0" wp14:anchorId="70CF1D05" wp14:editId="54993F5A">
            <wp:extent cx="5534025" cy="2390775"/>
            <wp:effectExtent l="0" t="0" r="9525" b="9525"/>
            <wp:docPr id="202191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8223" name=""/>
                    <pic:cNvPicPr/>
                  </pic:nvPicPr>
                  <pic:blipFill>
                    <a:blip r:embed="rId6"/>
                    <a:stretch>
                      <a:fillRect/>
                    </a:stretch>
                  </pic:blipFill>
                  <pic:spPr>
                    <a:xfrm>
                      <a:off x="0" y="0"/>
                      <a:ext cx="5534025" cy="2390775"/>
                    </a:xfrm>
                    <a:prstGeom prst="rect">
                      <a:avLst/>
                    </a:prstGeom>
                  </pic:spPr>
                </pic:pic>
              </a:graphicData>
            </a:graphic>
          </wp:inline>
        </w:drawing>
      </w:r>
    </w:p>
    <w:p w14:paraId="0D725072" w14:textId="77777777" w:rsidR="00CE0F5D" w:rsidRDefault="00000000">
      <w:pPr>
        <w:pStyle w:val="Heading1"/>
        <w:pageBreakBefore/>
        <w:rPr>
          <w:rFonts w:ascii="Times New Roman" w:hAnsi="Times New Roman" w:cs="Times New Roman"/>
          <w:sz w:val="24"/>
          <w:szCs w:val="24"/>
        </w:rPr>
      </w:pPr>
      <w:r>
        <w:rPr>
          <w:rFonts w:ascii="Times New Roman" w:hAnsi="Times New Roman" w:cs="Times New Roman"/>
          <w:sz w:val="24"/>
          <w:szCs w:val="24"/>
        </w:rPr>
        <w:lastRenderedPageBreak/>
        <w:t>2. Finite Automaton for a Traffic Light Control System</w:t>
      </w:r>
    </w:p>
    <w:p w14:paraId="7584EACB" w14:textId="77777777" w:rsidR="00CE0F5D" w:rsidRDefault="00000000">
      <w:r>
        <w:rPr>
          <w:rFonts w:cs="Times New Roman"/>
          <w:sz w:val="24"/>
          <w:szCs w:val="24"/>
        </w:rPr>
        <w:t>States: R = Red, G = Green, Y = Yellow. Initial state: R. Let T denote the "timer expired" event.</w:t>
      </w:r>
    </w:p>
    <w:p w14:paraId="07307598" w14:textId="77777777" w:rsidR="00CE0F5D" w:rsidRDefault="00000000">
      <w:r>
        <w:rPr>
          <w:rFonts w:cs="Times New Roman"/>
          <w:b/>
          <w:sz w:val="24"/>
          <w:szCs w:val="24"/>
        </w:rPr>
        <w:t>Formal definition:</w:t>
      </w:r>
      <w:r>
        <w:rPr>
          <w:rFonts w:cs="Times New Roman"/>
          <w:sz w:val="24"/>
          <w:szCs w:val="24"/>
        </w:rPr>
        <w:t xml:space="preserve"> M = (Q, Σ, δ, q₀) with Q = {R, G, Y}, Σ = {T}, q₀ = R. Every state is a valid operating state, so no accepting set is needed.</w:t>
      </w:r>
    </w:p>
    <w:tbl>
      <w:tblPr>
        <w:tblStyle w:val="TableGrid"/>
        <w:tblW w:w="9936" w:type="dxa"/>
        <w:tblLook w:val="04A0" w:firstRow="1" w:lastRow="0" w:firstColumn="1" w:lastColumn="0" w:noHBand="0" w:noVBand="1"/>
      </w:tblPr>
      <w:tblGrid>
        <w:gridCol w:w="3312"/>
        <w:gridCol w:w="3312"/>
        <w:gridCol w:w="3312"/>
      </w:tblGrid>
      <w:tr w:rsidR="00CE0F5D" w14:paraId="225CF700" w14:textId="77777777">
        <w:trPr>
          <w:cantSplit/>
          <w:tblHeader/>
        </w:trPr>
        <w:tc>
          <w:tcPr>
            <w:tcW w:w="3312" w:type="dxa"/>
            <w:shd w:val="clear" w:color="auto" w:fill="D9D9D9"/>
          </w:tcPr>
          <w:p w14:paraId="691C07D5" w14:textId="77777777" w:rsidR="00CE0F5D" w:rsidRDefault="00000000">
            <w:pPr>
              <w:spacing w:after="40"/>
            </w:pPr>
            <w:r>
              <w:rPr>
                <w:rFonts w:cs="Times New Roman"/>
                <w:b/>
                <w:sz w:val="24"/>
                <w:szCs w:val="24"/>
              </w:rPr>
              <w:t>Current state</w:t>
            </w:r>
          </w:p>
        </w:tc>
        <w:tc>
          <w:tcPr>
            <w:tcW w:w="3312" w:type="dxa"/>
            <w:shd w:val="clear" w:color="auto" w:fill="D9D9D9"/>
          </w:tcPr>
          <w:p w14:paraId="73655862" w14:textId="77777777" w:rsidR="00CE0F5D" w:rsidRDefault="00000000">
            <w:pPr>
              <w:spacing w:after="40"/>
            </w:pPr>
            <w:r>
              <w:rPr>
                <w:rFonts w:cs="Times New Roman"/>
                <w:b/>
                <w:sz w:val="24"/>
                <w:szCs w:val="24"/>
              </w:rPr>
              <w:t>Input / event</w:t>
            </w:r>
          </w:p>
        </w:tc>
        <w:tc>
          <w:tcPr>
            <w:tcW w:w="3312" w:type="dxa"/>
            <w:shd w:val="clear" w:color="auto" w:fill="D9D9D9"/>
          </w:tcPr>
          <w:p w14:paraId="11FC97EC" w14:textId="77777777" w:rsidR="00CE0F5D" w:rsidRDefault="00000000">
            <w:pPr>
              <w:spacing w:after="40"/>
            </w:pPr>
            <w:r>
              <w:rPr>
                <w:rFonts w:cs="Times New Roman"/>
                <w:b/>
                <w:sz w:val="24"/>
                <w:szCs w:val="24"/>
              </w:rPr>
              <w:t>Next state</w:t>
            </w:r>
          </w:p>
        </w:tc>
      </w:tr>
      <w:tr w:rsidR="00CE0F5D" w14:paraId="7D7405EA" w14:textId="77777777">
        <w:tc>
          <w:tcPr>
            <w:tcW w:w="3312" w:type="dxa"/>
          </w:tcPr>
          <w:p w14:paraId="637C92AA" w14:textId="77777777" w:rsidR="00CE0F5D" w:rsidRDefault="00000000">
            <w:pPr>
              <w:spacing w:after="40"/>
            </w:pPr>
            <w:r>
              <w:rPr>
                <w:rFonts w:cs="Times New Roman"/>
                <w:sz w:val="24"/>
                <w:szCs w:val="24"/>
              </w:rPr>
              <w:t>→ R (Red)</w:t>
            </w:r>
          </w:p>
        </w:tc>
        <w:tc>
          <w:tcPr>
            <w:tcW w:w="3312" w:type="dxa"/>
          </w:tcPr>
          <w:p w14:paraId="3D137187" w14:textId="77777777" w:rsidR="00CE0F5D" w:rsidRDefault="00000000">
            <w:pPr>
              <w:spacing w:after="40"/>
            </w:pPr>
            <w:r>
              <w:rPr>
                <w:rFonts w:cs="Times New Roman"/>
                <w:sz w:val="24"/>
                <w:szCs w:val="24"/>
              </w:rPr>
              <w:t>T: red timer expires</w:t>
            </w:r>
          </w:p>
        </w:tc>
        <w:tc>
          <w:tcPr>
            <w:tcW w:w="3312" w:type="dxa"/>
          </w:tcPr>
          <w:p w14:paraId="2DF725DB" w14:textId="77777777" w:rsidR="00CE0F5D" w:rsidRDefault="00000000">
            <w:pPr>
              <w:spacing w:after="40"/>
            </w:pPr>
            <w:r>
              <w:rPr>
                <w:rFonts w:cs="Times New Roman"/>
                <w:sz w:val="24"/>
                <w:szCs w:val="24"/>
              </w:rPr>
              <w:t>G (Green)</w:t>
            </w:r>
          </w:p>
        </w:tc>
      </w:tr>
      <w:tr w:rsidR="00CE0F5D" w14:paraId="2B5CF90F" w14:textId="77777777">
        <w:tc>
          <w:tcPr>
            <w:tcW w:w="3312" w:type="dxa"/>
          </w:tcPr>
          <w:p w14:paraId="6713ED86" w14:textId="77777777" w:rsidR="00CE0F5D" w:rsidRDefault="00000000">
            <w:pPr>
              <w:spacing w:after="40"/>
            </w:pPr>
            <w:r>
              <w:rPr>
                <w:rFonts w:cs="Times New Roman"/>
                <w:sz w:val="24"/>
                <w:szCs w:val="24"/>
              </w:rPr>
              <w:t>G (Green)</w:t>
            </w:r>
          </w:p>
        </w:tc>
        <w:tc>
          <w:tcPr>
            <w:tcW w:w="3312" w:type="dxa"/>
          </w:tcPr>
          <w:p w14:paraId="028C0FEA" w14:textId="77777777" w:rsidR="00CE0F5D" w:rsidRDefault="00000000">
            <w:pPr>
              <w:spacing w:after="40"/>
            </w:pPr>
            <w:r>
              <w:rPr>
                <w:rFonts w:cs="Times New Roman"/>
                <w:sz w:val="24"/>
                <w:szCs w:val="24"/>
              </w:rPr>
              <w:t>T: green timer expires</w:t>
            </w:r>
          </w:p>
        </w:tc>
        <w:tc>
          <w:tcPr>
            <w:tcW w:w="3312" w:type="dxa"/>
          </w:tcPr>
          <w:p w14:paraId="524B3C81" w14:textId="77777777" w:rsidR="00CE0F5D" w:rsidRDefault="00000000">
            <w:pPr>
              <w:spacing w:after="40"/>
            </w:pPr>
            <w:r>
              <w:rPr>
                <w:rFonts w:cs="Times New Roman"/>
                <w:sz w:val="24"/>
                <w:szCs w:val="24"/>
              </w:rPr>
              <w:t>Y (Yellow)</w:t>
            </w:r>
          </w:p>
        </w:tc>
      </w:tr>
      <w:tr w:rsidR="00CE0F5D" w14:paraId="634D13C8" w14:textId="77777777">
        <w:tc>
          <w:tcPr>
            <w:tcW w:w="3312" w:type="dxa"/>
          </w:tcPr>
          <w:p w14:paraId="28CB76EA" w14:textId="77777777" w:rsidR="00CE0F5D" w:rsidRDefault="00000000">
            <w:pPr>
              <w:spacing w:after="40"/>
            </w:pPr>
            <w:r>
              <w:rPr>
                <w:rFonts w:cs="Times New Roman"/>
                <w:sz w:val="24"/>
                <w:szCs w:val="24"/>
              </w:rPr>
              <w:t>Y (Yellow)</w:t>
            </w:r>
          </w:p>
        </w:tc>
        <w:tc>
          <w:tcPr>
            <w:tcW w:w="3312" w:type="dxa"/>
          </w:tcPr>
          <w:p w14:paraId="209DA6E8" w14:textId="77777777" w:rsidR="00CE0F5D" w:rsidRDefault="00000000">
            <w:pPr>
              <w:spacing w:after="40"/>
            </w:pPr>
            <w:r>
              <w:rPr>
                <w:rFonts w:cs="Times New Roman"/>
                <w:sz w:val="24"/>
                <w:szCs w:val="24"/>
              </w:rPr>
              <w:t>T: yellow timer expires</w:t>
            </w:r>
          </w:p>
        </w:tc>
        <w:tc>
          <w:tcPr>
            <w:tcW w:w="3312" w:type="dxa"/>
          </w:tcPr>
          <w:p w14:paraId="5B18D916" w14:textId="77777777" w:rsidR="00CE0F5D" w:rsidRDefault="00000000">
            <w:pPr>
              <w:spacing w:after="40"/>
            </w:pPr>
            <w:r>
              <w:rPr>
                <w:rFonts w:cs="Times New Roman"/>
                <w:sz w:val="24"/>
                <w:szCs w:val="24"/>
              </w:rPr>
              <w:t>R (Red)</w:t>
            </w:r>
          </w:p>
        </w:tc>
      </w:tr>
    </w:tbl>
    <w:p w14:paraId="1EFCC3FD" w14:textId="77777777" w:rsidR="00CE0F5D" w:rsidRDefault="00CE0F5D">
      <w:pPr>
        <w:spacing w:after="0"/>
      </w:pPr>
    </w:p>
    <w:p w14:paraId="61F77CB4" w14:textId="77777777" w:rsidR="00CE0F5D" w:rsidRDefault="00000000">
      <w:r>
        <w:rPr>
          <w:rFonts w:cs="Times New Roman"/>
          <w:b/>
          <w:sz w:val="24"/>
          <w:szCs w:val="24"/>
        </w:rPr>
        <w:t>Timing constraints (illustrative):</w:t>
      </w:r>
      <w:r>
        <w:rPr>
          <w:rFonts w:cs="Times New Roman"/>
          <w:sz w:val="24"/>
          <w:szCs w:val="24"/>
        </w:rPr>
        <w:t xml:space="preserve"> Red = 30 s, Green = 25 s, Yellow = 5 s, so one full cycle takes 60 s. A timer is started on entering each state; when it expires it produces the event T, which fires the transition. These durations are examples; real values depend on the intersection and local rules. A finite automaton itself does not measure time: it only reacts to the timeout events that a timer produces.</w:t>
      </w:r>
    </w:p>
    <w:p w14:paraId="6E77DD47" w14:textId="77777777" w:rsidR="00CE0F5D" w:rsidRDefault="00000000">
      <w:r>
        <w:rPr>
          <w:rFonts w:cs="Times New Roman"/>
          <w:b/>
          <w:sz w:val="24"/>
          <w:szCs w:val="24"/>
        </w:rPr>
        <w:t>Continuous cycling:</w:t>
      </w:r>
      <w:r>
        <w:rPr>
          <w:rFonts w:cs="Times New Roman"/>
          <w:sz w:val="24"/>
          <w:szCs w:val="24"/>
        </w:rPr>
        <w:t xml:space="preserve"> The transitions form a closed loop R → G → Y → R, so after Yellow the machine returns to Red and the sequence repeats indefinitely, always in the standard order. Green can never follow Yellow directly from Red, and Red never jumps to Yellow, so the order is enforced by the structure of δ.</w:t>
      </w:r>
    </w:p>
    <w:p w14:paraId="0770EF79" w14:textId="77777777" w:rsidR="00CE0F5D" w:rsidRDefault="00000000">
      <w:r>
        <w:rPr>
          <w:rFonts w:cs="Times New Roman"/>
          <w:b/>
          <w:sz w:val="24"/>
          <w:szCs w:val="24"/>
        </w:rPr>
        <w:t>Extension – pedestrian crossing:</w:t>
      </w:r>
      <w:r>
        <w:rPr>
          <w:rFonts w:cs="Times New Roman"/>
          <w:sz w:val="24"/>
          <w:szCs w:val="24"/>
        </w:rPr>
        <w:t xml:space="preserve"> Add a pedestrian-request event P and a Walk state W. While vehicles are on Red, the request P moves the machine from R to W; the pedestrian signal stays on for its set duration, and when its timer expires (T) the cycle continues to G. All vehicle directions remain red during W, so pedestrians cross safely.</w:t>
      </w:r>
    </w:p>
    <w:p w14:paraId="129FA00B" w14:textId="77777777" w:rsidR="00CE0F5D" w:rsidRDefault="00000000">
      <w:r>
        <w:rPr>
          <w:rFonts w:cs="Times New Roman"/>
          <w:b/>
          <w:sz w:val="24"/>
          <w:szCs w:val="24"/>
        </w:rPr>
        <w:t>Extension – emergency override:</w:t>
      </w:r>
      <w:r>
        <w:rPr>
          <w:rFonts w:cs="Times New Roman"/>
          <w:sz w:val="24"/>
          <w:szCs w:val="24"/>
        </w:rPr>
        <w:t xml:space="preserve"> Add an emergency event E and an Emergency state EM. On E, a Green light first goes to Yellow (a safe clearance), a Yellow light moves to EM, and a Red light moves to EM directly. In EM the emergency route gets green while every conflicting direction is held red. When the override ends (T) the machine returns to R and restarts the normal cycle. Interlocks and minimum clearance times ensure that conflicting directions never show green together.</w:t>
      </w:r>
    </w:p>
    <w:p w14:paraId="10CB8A7C" w14:textId="77777777" w:rsidR="00CE0F5D" w:rsidRDefault="00000000">
      <w:r>
        <w:rPr>
          <w:rFonts w:cs="Times New Roman"/>
          <w:b/>
          <w:sz w:val="24"/>
          <w:szCs w:val="24"/>
        </w:rPr>
        <w:t>Simulator note:</w:t>
      </w:r>
      <w:r>
        <w:rPr>
          <w:rFonts w:cs="Times New Roman"/>
          <w:sz w:val="24"/>
          <w:szCs w:val="24"/>
        </w:rPr>
        <w:t xml:space="preserve"> In Autosim use a for the timer event T on all three transitions.</w:t>
      </w:r>
    </w:p>
    <w:p w14:paraId="6B8C6B45" w14:textId="6C1D33AC" w:rsidR="00CE0F5D" w:rsidRDefault="00000000">
      <w:pPr>
        <w:keepNext/>
      </w:pPr>
      <w:r>
        <w:rPr>
          <w:rFonts w:cs="Times New Roman"/>
          <w:b/>
          <w:sz w:val="24"/>
          <w:szCs w:val="24"/>
        </w:rPr>
        <w:t xml:space="preserve">FA </w:t>
      </w:r>
      <w:proofErr w:type="gramStart"/>
      <w:r>
        <w:rPr>
          <w:rFonts w:cs="Times New Roman"/>
          <w:b/>
          <w:sz w:val="24"/>
          <w:szCs w:val="24"/>
        </w:rPr>
        <w:t>DIAGRAM :</w:t>
      </w:r>
      <w:proofErr w:type="gramEnd"/>
    </w:p>
    <w:p w14:paraId="04FC2710" w14:textId="09BF8BF3" w:rsidR="00CE0F5D" w:rsidRDefault="008632B0">
      <w:pPr>
        <w:jc w:val="center"/>
      </w:pPr>
      <w:r>
        <w:rPr>
          <w:noProof/>
        </w:rPr>
        <w:drawing>
          <wp:inline distT="0" distB="0" distL="0" distR="0" wp14:anchorId="146893FD" wp14:editId="3FD1E7D2">
            <wp:extent cx="5019675" cy="1981200"/>
            <wp:effectExtent l="0" t="0" r="9525" b="0"/>
            <wp:docPr id="31391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14853" name=""/>
                    <pic:cNvPicPr/>
                  </pic:nvPicPr>
                  <pic:blipFill>
                    <a:blip r:embed="rId7"/>
                    <a:stretch>
                      <a:fillRect/>
                    </a:stretch>
                  </pic:blipFill>
                  <pic:spPr>
                    <a:xfrm>
                      <a:off x="0" y="0"/>
                      <a:ext cx="5019675" cy="1981200"/>
                    </a:xfrm>
                    <a:prstGeom prst="rect">
                      <a:avLst/>
                    </a:prstGeom>
                  </pic:spPr>
                </pic:pic>
              </a:graphicData>
            </a:graphic>
          </wp:inline>
        </w:drawing>
      </w:r>
    </w:p>
    <w:p w14:paraId="52DB99C9" w14:textId="77777777" w:rsidR="00CE0F5D" w:rsidRDefault="00000000">
      <w:pPr>
        <w:pStyle w:val="Heading1"/>
        <w:pageBreakBefore/>
        <w:rPr>
          <w:rFonts w:ascii="Times New Roman" w:hAnsi="Times New Roman" w:cs="Times New Roman"/>
          <w:sz w:val="24"/>
          <w:szCs w:val="24"/>
        </w:rPr>
      </w:pPr>
      <w:r>
        <w:rPr>
          <w:rFonts w:ascii="Times New Roman" w:hAnsi="Times New Roman" w:cs="Times New Roman"/>
          <w:sz w:val="24"/>
          <w:szCs w:val="24"/>
        </w:rPr>
        <w:lastRenderedPageBreak/>
        <w:t>3. DFA that accepts strings ending with “ab”</w:t>
      </w:r>
    </w:p>
    <w:p w14:paraId="4DA79820" w14:textId="77777777" w:rsidR="00CE0F5D" w:rsidRDefault="00000000">
      <w:r>
        <w:rPr>
          <w:rFonts w:cs="Times New Roman"/>
          <w:sz w:val="24"/>
          <w:szCs w:val="24"/>
        </w:rPr>
        <w:t>Alphabet: Σ = {a, b}. Language: L = {w ∈ {a, b}* : w ends with ab}.</w:t>
      </w:r>
    </w:p>
    <w:p w14:paraId="3183D0E1" w14:textId="77777777" w:rsidR="00CE0F5D" w:rsidRDefault="00000000">
      <w:r>
        <w:rPr>
          <w:rFonts w:cs="Times New Roman"/>
          <w:sz w:val="24"/>
          <w:szCs w:val="24"/>
        </w:rPr>
        <w:t>States: q₀ = start (no useful progress, last symbol is not a); q₁ = the most recent symbol is a; q₂ = the string currently ends with ab. Initial state: q₀. Final state: {q₂}.</w:t>
      </w:r>
    </w:p>
    <w:tbl>
      <w:tblPr>
        <w:tblStyle w:val="TableGrid"/>
        <w:tblW w:w="9936" w:type="dxa"/>
        <w:tblLook w:val="04A0" w:firstRow="1" w:lastRow="0" w:firstColumn="1" w:lastColumn="0" w:noHBand="0" w:noVBand="1"/>
      </w:tblPr>
      <w:tblGrid>
        <w:gridCol w:w="3312"/>
        <w:gridCol w:w="3312"/>
        <w:gridCol w:w="3312"/>
      </w:tblGrid>
      <w:tr w:rsidR="00CE0F5D" w14:paraId="53E9A7DC" w14:textId="77777777">
        <w:trPr>
          <w:cantSplit/>
          <w:tblHeader/>
        </w:trPr>
        <w:tc>
          <w:tcPr>
            <w:tcW w:w="3312" w:type="dxa"/>
            <w:shd w:val="clear" w:color="auto" w:fill="D9D9D9"/>
          </w:tcPr>
          <w:p w14:paraId="28F105A1" w14:textId="77777777" w:rsidR="00CE0F5D" w:rsidRDefault="00000000">
            <w:pPr>
              <w:spacing w:after="40"/>
            </w:pPr>
            <w:r>
              <w:rPr>
                <w:rFonts w:cs="Times New Roman"/>
                <w:b/>
                <w:sz w:val="24"/>
                <w:szCs w:val="24"/>
              </w:rPr>
              <w:t>State</w:t>
            </w:r>
          </w:p>
        </w:tc>
        <w:tc>
          <w:tcPr>
            <w:tcW w:w="3312" w:type="dxa"/>
            <w:shd w:val="clear" w:color="auto" w:fill="D9D9D9"/>
          </w:tcPr>
          <w:p w14:paraId="4171CCAD" w14:textId="77777777" w:rsidR="00CE0F5D" w:rsidRDefault="00000000">
            <w:pPr>
              <w:spacing w:after="40"/>
            </w:pPr>
            <w:r>
              <w:rPr>
                <w:rFonts w:cs="Times New Roman"/>
                <w:b/>
                <w:sz w:val="24"/>
                <w:szCs w:val="24"/>
              </w:rPr>
              <w:t>Input a</w:t>
            </w:r>
          </w:p>
        </w:tc>
        <w:tc>
          <w:tcPr>
            <w:tcW w:w="3312" w:type="dxa"/>
            <w:shd w:val="clear" w:color="auto" w:fill="D9D9D9"/>
          </w:tcPr>
          <w:p w14:paraId="45C5E4DC" w14:textId="77777777" w:rsidR="00CE0F5D" w:rsidRDefault="00000000">
            <w:pPr>
              <w:spacing w:after="40"/>
            </w:pPr>
            <w:r>
              <w:rPr>
                <w:rFonts w:cs="Times New Roman"/>
                <w:b/>
                <w:sz w:val="24"/>
                <w:szCs w:val="24"/>
              </w:rPr>
              <w:t>Input b</w:t>
            </w:r>
          </w:p>
        </w:tc>
      </w:tr>
      <w:tr w:rsidR="00CE0F5D" w14:paraId="3F3DA63B" w14:textId="77777777">
        <w:tc>
          <w:tcPr>
            <w:tcW w:w="3312" w:type="dxa"/>
          </w:tcPr>
          <w:p w14:paraId="45D977E4" w14:textId="77777777" w:rsidR="00CE0F5D" w:rsidRDefault="00000000">
            <w:pPr>
              <w:spacing w:after="40"/>
            </w:pPr>
            <w:r>
              <w:rPr>
                <w:rFonts w:cs="Times New Roman"/>
                <w:sz w:val="24"/>
                <w:szCs w:val="24"/>
              </w:rPr>
              <w:t>→ q₀</w:t>
            </w:r>
          </w:p>
        </w:tc>
        <w:tc>
          <w:tcPr>
            <w:tcW w:w="3312" w:type="dxa"/>
          </w:tcPr>
          <w:p w14:paraId="42D93EEB" w14:textId="77777777" w:rsidR="00CE0F5D" w:rsidRDefault="00000000">
            <w:pPr>
              <w:spacing w:after="40"/>
            </w:pPr>
            <w:r>
              <w:rPr>
                <w:rFonts w:cs="Times New Roman"/>
                <w:sz w:val="24"/>
                <w:szCs w:val="24"/>
              </w:rPr>
              <w:t>q₁</w:t>
            </w:r>
          </w:p>
        </w:tc>
        <w:tc>
          <w:tcPr>
            <w:tcW w:w="3312" w:type="dxa"/>
          </w:tcPr>
          <w:p w14:paraId="234F9617" w14:textId="77777777" w:rsidR="00CE0F5D" w:rsidRDefault="00000000">
            <w:pPr>
              <w:spacing w:after="40"/>
            </w:pPr>
            <w:r>
              <w:rPr>
                <w:rFonts w:cs="Times New Roman"/>
                <w:sz w:val="24"/>
                <w:szCs w:val="24"/>
              </w:rPr>
              <w:t>q₀</w:t>
            </w:r>
          </w:p>
        </w:tc>
      </w:tr>
      <w:tr w:rsidR="00CE0F5D" w14:paraId="3FCCAE67" w14:textId="77777777">
        <w:tc>
          <w:tcPr>
            <w:tcW w:w="3312" w:type="dxa"/>
          </w:tcPr>
          <w:p w14:paraId="3B1EEFEA" w14:textId="77777777" w:rsidR="00CE0F5D" w:rsidRDefault="00000000">
            <w:pPr>
              <w:spacing w:after="40"/>
            </w:pPr>
            <w:r>
              <w:rPr>
                <w:rFonts w:cs="Times New Roman"/>
                <w:sz w:val="24"/>
                <w:szCs w:val="24"/>
              </w:rPr>
              <w:t>q₁</w:t>
            </w:r>
          </w:p>
        </w:tc>
        <w:tc>
          <w:tcPr>
            <w:tcW w:w="3312" w:type="dxa"/>
          </w:tcPr>
          <w:p w14:paraId="2CE6AC9D" w14:textId="77777777" w:rsidR="00CE0F5D" w:rsidRDefault="00000000">
            <w:pPr>
              <w:spacing w:after="40"/>
            </w:pPr>
            <w:r>
              <w:rPr>
                <w:rFonts w:cs="Times New Roman"/>
                <w:sz w:val="24"/>
                <w:szCs w:val="24"/>
              </w:rPr>
              <w:t>q₁</w:t>
            </w:r>
          </w:p>
        </w:tc>
        <w:tc>
          <w:tcPr>
            <w:tcW w:w="3312" w:type="dxa"/>
          </w:tcPr>
          <w:p w14:paraId="2878DD40" w14:textId="77777777" w:rsidR="00CE0F5D" w:rsidRDefault="00000000">
            <w:pPr>
              <w:spacing w:after="40"/>
            </w:pPr>
            <w:r>
              <w:rPr>
                <w:rFonts w:cs="Times New Roman"/>
                <w:sz w:val="24"/>
                <w:szCs w:val="24"/>
              </w:rPr>
              <w:t>q₂</w:t>
            </w:r>
          </w:p>
        </w:tc>
      </w:tr>
      <w:tr w:rsidR="00CE0F5D" w14:paraId="01B43EEA" w14:textId="77777777">
        <w:tc>
          <w:tcPr>
            <w:tcW w:w="3312" w:type="dxa"/>
          </w:tcPr>
          <w:p w14:paraId="2A4B6A34" w14:textId="77777777" w:rsidR="00CE0F5D" w:rsidRDefault="00000000">
            <w:pPr>
              <w:spacing w:after="40"/>
            </w:pPr>
            <w:r>
              <w:rPr>
                <w:rFonts w:cs="Times New Roman"/>
                <w:sz w:val="24"/>
                <w:szCs w:val="24"/>
              </w:rPr>
              <w:t>* q₂</w:t>
            </w:r>
          </w:p>
        </w:tc>
        <w:tc>
          <w:tcPr>
            <w:tcW w:w="3312" w:type="dxa"/>
          </w:tcPr>
          <w:p w14:paraId="2A361CFE" w14:textId="77777777" w:rsidR="00CE0F5D" w:rsidRDefault="00000000">
            <w:pPr>
              <w:spacing w:after="40"/>
            </w:pPr>
            <w:r>
              <w:rPr>
                <w:rFonts w:cs="Times New Roman"/>
                <w:sz w:val="24"/>
                <w:szCs w:val="24"/>
              </w:rPr>
              <w:t>q₁</w:t>
            </w:r>
          </w:p>
        </w:tc>
        <w:tc>
          <w:tcPr>
            <w:tcW w:w="3312" w:type="dxa"/>
          </w:tcPr>
          <w:p w14:paraId="7902F66A" w14:textId="77777777" w:rsidR="00CE0F5D" w:rsidRDefault="00000000">
            <w:pPr>
              <w:spacing w:after="40"/>
            </w:pPr>
            <w:r>
              <w:rPr>
                <w:rFonts w:cs="Times New Roman"/>
                <w:sz w:val="24"/>
                <w:szCs w:val="24"/>
              </w:rPr>
              <w:t>q₀</w:t>
            </w:r>
          </w:p>
        </w:tc>
      </w:tr>
    </w:tbl>
    <w:p w14:paraId="7ADE5AF7" w14:textId="77777777" w:rsidR="00CE0F5D" w:rsidRDefault="00CE0F5D">
      <w:pPr>
        <w:spacing w:after="0"/>
      </w:pPr>
    </w:p>
    <w:p w14:paraId="3F54AC45" w14:textId="77777777" w:rsidR="00CE0F5D" w:rsidRDefault="00000000">
      <w:r>
        <w:rPr>
          <w:rFonts w:cs="Times New Roman"/>
          <w:b/>
          <w:sz w:val="24"/>
          <w:szCs w:val="24"/>
        </w:rPr>
        <w:t>Test string W = aaabab:</w:t>
      </w:r>
    </w:p>
    <w:p w14:paraId="2E61AB42" w14:textId="77777777" w:rsidR="00CE0F5D" w:rsidRDefault="00000000">
      <w:pPr>
        <w:jc w:val="center"/>
      </w:pPr>
      <w:r>
        <w:rPr>
          <w:rFonts w:cs="Times New Roman"/>
          <w:sz w:val="24"/>
          <w:szCs w:val="24"/>
        </w:rPr>
        <w:t>q₀ –a→ q₁ –a→ q₁ –a→ q₁ –b→ q₂ –a→ q₁ –b→ q₂</w:t>
      </w:r>
    </w:p>
    <w:p w14:paraId="73F3D4CC" w14:textId="77777777" w:rsidR="00CE0F5D" w:rsidRDefault="00000000">
      <w:r>
        <w:rPr>
          <w:rFonts w:cs="Times New Roman"/>
          <w:sz w:val="24"/>
          <w:szCs w:val="24"/>
        </w:rPr>
        <w:t>The computation ends in the final state q₂, so aaabab is ACCEPTED because its last two symbols are ab.</w:t>
      </w:r>
    </w:p>
    <w:p w14:paraId="6C377D6F" w14:textId="77777777" w:rsidR="00CE0F5D" w:rsidRDefault="00000000">
      <w:pPr>
        <w:keepNext/>
        <w:rPr>
          <w:rFonts w:cs="Times New Roman"/>
          <w:b/>
          <w:sz w:val="24"/>
          <w:szCs w:val="24"/>
        </w:rPr>
      </w:pPr>
      <w:r>
        <w:rPr>
          <w:rFonts w:cs="Times New Roman"/>
          <w:b/>
          <w:sz w:val="24"/>
          <w:szCs w:val="24"/>
        </w:rPr>
        <w:t>DFA DIAGRAM:</w:t>
      </w:r>
    </w:p>
    <w:p w14:paraId="43EAD27E" w14:textId="77777777" w:rsidR="008632B0" w:rsidRDefault="008632B0">
      <w:pPr>
        <w:keepNext/>
      </w:pPr>
    </w:p>
    <w:p w14:paraId="27D3F7BF" w14:textId="5F027E7E" w:rsidR="00CE0F5D" w:rsidRDefault="008632B0">
      <w:pPr>
        <w:jc w:val="center"/>
      </w:pPr>
      <w:r>
        <w:rPr>
          <w:noProof/>
        </w:rPr>
        <w:drawing>
          <wp:inline distT="0" distB="0" distL="0" distR="0" wp14:anchorId="7DBB93E4" wp14:editId="20259627">
            <wp:extent cx="3638550" cy="2219325"/>
            <wp:effectExtent l="0" t="0" r="0" b="9525"/>
            <wp:docPr id="50308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0721" name=""/>
                    <pic:cNvPicPr/>
                  </pic:nvPicPr>
                  <pic:blipFill>
                    <a:blip r:embed="rId8"/>
                    <a:stretch>
                      <a:fillRect/>
                    </a:stretch>
                  </pic:blipFill>
                  <pic:spPr>
                    <a:xfrm>
                      <a:off x="0" y="0"/>
                      <a:ext cx="3638550" cy="2219325"/>
                    </a:xfrm>
                    <a:prstGeom prst="rect">
                      <a:avLst/>
                    </a:prstGeom>
                  </pic:spPr>
                </pic:pic>
              </a:graphicData>
            </a:graphic>
          </wp:inline>
        </w:drawing>
      </w:r>
    </w:p>
    <w:p w14:paraId="09D42DEF" w14:textId="77777777" w:rsidR="00CE0F5D" w:rsidRDefault="00000000">
      <w:pPr>
        <w:pStyle w:val="Heading1"/>
        <w:pageBreakBefore/>
        <w:rPr>
          <w:rFonts w:ascii="Times New Roman" w:hAnsi="Times New Roman" w:cs="Times New Roman"/>
          <w:sz w:val="24"/>
          <w:szCs w:val="24"/>
        </w:rPr>
      </w:pPr>
      <w:r>
        <w:rPr>
          <w:rFonts w:ascii="Times New Roman" w:hAnsi="Times New Roman" w:cs="Times New Roman"/>
          <w:sz w:val="24"/>
          <w:szCs w:val="24"/>
        </w:rPr>
        <w:lastRenderedPageBreak/>
        <w:t>4. DFA that accepts only c, bc and bcaaa</w:t>
      </w:r>
    </w:p>
    <w:p w14:paraId="2BF2F19B" w14:textId="77777777" w:rsidR="00CE0F5D" w:rsidRDefault="00000000">
      <w:r>
        <w:rPr>
          <w:rFonts w:cs="Times New Roman"/>
          <w:sz w:val="24"/>
          <w:szCs w:val="24"/>
        </w:rPr>
        <w:t>Alphabet: Σ = {a, b, c}. Language: L = {c, bc, bcaaa}. The DFA accepts exactly these three strings and rejects every other string.</w:t>
      </w:r>
    </w:p>
    <w:p w14:paraId="222BA199" w14:textId="77777777" w:rsidR="00CE0F5D" w:rsidRDefault="00000000">
      <w:r>
        <w:rPr>
          <w:rFonts w:cs="Times New Roman"/>
          <w:sz w:val="24"/>
          <w:szCs w:val="24"/>
        </w:rPr>
        <w:t>States: q₀ = start; q₁ = after b; q₂ = after c; q₃ = after bc; q₄ = after bca; q₅ = after bcaa; q₆ = after bcaaa; X = dead state. Initial state: q₀. Final states: {q₂, q₃, q₆}.</w:t>
      </w:r>
    </w:p>
    <w:tbl>
      <w:tblPr>
        <w:tblStyle w:val="TableGrid"/>
        <w:tblW w:w="9936" w:type="dxa"/>
        <w:tblLook w:val="04A0" w:firstRow="1" w:lastRow="0" w:firstColumn="1" w:lastColumn="0" w:noHBand="0" w:noVBand="1"/>
      </w:tblPr>
      <w:tblGrid>
        <w:gridCol w:w="2400"/>
        <w:gridCol w:w="2512"/>
        <w:gridCol w:w="2512"/>
        <w:gridCol w:w="2512"/>
      </w:tblGrid>
      <w:tr w:rsidR="00CE0F5D" w14:paraId="589AE862" w14:textId="77777777">
        <w:trPr>
          <w:cantSplit/>
          <w:tblHeader/>
        </w:trPr>
        <w:tc>
          <w:tcPr>
            <w:tcW w:w="2400" w:type="dxa"/>
            <w:shd w:val="clear" w:color="auto" w:fill="D9D9D9"/>
          </w:tcPr>
          <w:p w14:paraId="7EE33FB2" w14:textId="77777777" w:rsidR="00CE0F5D" w:rsidRDefault="00000000">
            <w:pPr>
              <w:spacing w:after="40"/>
            </w:pPr>
            <w:r>
              <w:rPr>
                <w:rFonts w:cs="Times New Roman"/>
                <w:b/>
                <w:sz w:val="24"/>
                <w:szCs w:val="24"/>
              </w:rPr>
              <w:t>State</w:t>
            </w:r>
          </w:p>
        </w:tc>
        <w:tc>
          <w:tcPr>
            <w:tcW w:w="2512" w:type="dxa"/>
            <w:shd w:val="clear" w:color="auto" w:fill="D9D9D9"/>
          </w:tcPr>
          <w:p w14:paraId="6F0F9D0D" w14:textId="77777777" w:rsidR="00CE0F5D" w:rsidRDefault="00000000">
            <w:pPr>
              <w:spacing w:after="40"/>
            </w:pPr>
            <w:r>
              <w:rPr>
                <w:rFonts w:cs="Times New Roman"/>
                <w:b/>
                <w:sz w:val="24"/>
                <w:szCs w:val="24"/>
              </w:rPr>
              <w:t>Input a</w:t>
            </w:r>
          </w:p>
        </w:tc>
        <w:tc>
          <w:tcPr>
            <w:tcW w:w="2512" w:type="dxa"/>
            <w:shd w:val="clear" w:color="auto" w:fill="D9D9D9"/>
          </w:tcPr>
          <w:p w14:paraId="4508F2A2" w14:textId="77777777" w:rsidR="00CE0F5D" w:rsidRDefault="00000000">
            <w:pPr>
              <w:spacing w:after="40"/>
            </w:pPr>
            <w:r>
              <w:rPr>
                <w:rFonts w:cs="Times New Roman"/>
                <w:b/>
                <w:sz w:val="24"/>
                <w:szCs w:val="24"/>
              </w:rPr>
              <w:t>Input b</w:t>
            </w:r>
          </w:p>
        </w:tc>
        <w:tc>
          <w:tcPr>
            <w:tcW w:w="2512" w:type="dxa"/>
            <w:shd w:val="clear" w:color="auto" w:fill="D9D9D9"/>
          </w:tcPr>
          <w:p w14:paraId="035114E3" w14:textId="77777777" w:rsidR="00CE0F5D" w:rsidRDefault="00000000">
            <w:pPr>
              <w:spacing w:after="40"/>
            </w:pPr>
            <w:r>
              <w:rPr>
                <w:rFonts w:cs="Times New Roman"/>
                <w:b/>
                <w:sz w:val="24"/>
                <w:szCs w:val="24"/>
              </w:rPr>
              <w:t>Input c</w:t>
            </w:r>
          </w:p>
        </w:tc>
      </w:tr>
      <w:tr w:rsidR="00CE0F5D" w14:paraId="48EC26C9" w14:textId="77777777">
        <w:tc>
          <w:tcPr>
            <w:tcW w:w="2400" w:type="dxa"/>
          </w:tcPr>
          <w:p w14:paraId="49D1DFFB" w14:textId="77777777" w:rsidR="00CE0F5D" w:rsidRDefault="00000000">
            <w:pPr>
              <w:spacing w:after="40"/>
            </w:pPr>
            <w:r>
              <w:rPr>
                <w:rFonts w:cs="Times New Roman"/>
                <w:sz w:val="24"/>
                <w:szCs w:val="24"/>
              </w:rPr>
              <w:t>→ q₀</w:t>
            </w:r>
          </w:p>
        </w:tc>
        <w:tc>
          <w:tcPr>
            <w:tcW w:w="2512" w:type="dxa"/>
          </w:tcPr>
          <w:p w14:paraId="138A6BA4" w14:textId="77777777" w:rsidR="00CE0F5D" w:rsidRDefault="00000000">
            <w:pPr>
              <w:spacing w:after="40"/>
            </w:pPr>
            <w:r>
              <w:rPr>
                <w:rFonts w:cs="Times New Roman"/>
                <w:sz w:val="24"/>
                <w:szCs w:val="24"/>
              </w:rPr>
              <w:t>X</w:t>
            </w:r>
          </w:p>
        </w:tc>
        <w:tc>
          <w:tcPr>
            <w:tcW w:w="2512" w:type="dxa"/>
          </w:tcPr>
          <w:p w14:paraId="405022AF" w14:textId="77777777" w:rsidR="00CE0F5D" w:rsidRDefault="00000000">
            <w:pPr>
              <w:spacing w:after="40"/>
            </w:pPr>
            <w:r>
              <w:rPr>
                <w:rFonts w:cs="Times New Roman"/>
                <w:sz w:val="24"/>
                <w:szCs w:val="24"/>
              </w:rPr>
              <w:t>q₁</w:t>
            </w:r>
          </w:p>
        </w:tc>
        <w:tc>
          <w:tcPr>
            <w:tcW w:w="2512" w:type="dxa"/>
          </w:tcPr>
          <w:p w14:paraId="5D4F5E93" w14:textId="77777777" w:rsidR="00CE0F5D" w:rsidRDefault="00000000">
            <w:pPr>
              <w:spacing w:after="40"/>
            </w:pPr>
            <w:r>
              <w:rPr>
                <w:rFonts w:cs="Times New Roman"/>
                <w:sz w:val="24"/>
                <w:szCs w:val="24"/>
              </w:rPr>
              <w:t>q₂</w:t>
            </w:r>
          </w:p>
        </w:tc>
      </w:tr>
      <w:tr w:rsidR="00CE0F5D" w14:paraId="6F803903" w14:textId="77777777">
        <w:tc>
          <w:tcPr>
            <w:tcW w:w="2400" w:type="dxa"/>
          </w:tcPr>
          <w:p w14:paraId="2698D0C0" w14:textId="77777777" w:rsidR="00CE0F5D" w:rsidRDefault="00000000">
            <w:pPr>
              <w:spacing w:after="40"/>
            </w:pPr>
            <w:r>
              <w:rPr>
                <w:rFonts w:cs="Times New Roman"/>
                <w:sz w:val="24"/>
                <w:szCs w:val="24"/>
              </w:rPr>
              <w:t>q₁</w:t>
            </w:r>
          </w:p>
        </w:tc>
        <w:tc>
          <w:tcPr>
            <w:tcW w:w="2512" w:type="dxa"/>
          </w:tcPr>
          <w:p w14:paraId="4F8D2686" w14:textId="77777777" w:rsidR="00CE0F5D" w:rsidRDefault="00000000">
            <w:pPr>
              <w:spacing w:after="40"/>
            </w:pPr>
            <w:r>
              <w:rPr>
                <w:rFonts w:cs="Times New Roman"/>
                <w:sz w:val="24"/>
                <w:szCs w:val="24"/>
              </w:rPr>
              <w:t>X</w:t>
            </w:r>
          </w:p>
        </w:tc>
        <w:tc>
          <w:tcPr>
            <w:tcW w:w="2512" w:type="dxa"/>
          </w:tcPr>
          <w:p w14:paraId="750BB52C" w14:textId="77777777" w:rsidR="00CE0F5D" w:rsidRDefault="00000000">
            <w:pPr>
              <w:spacing w:after="40"/>
            </w:pPr>
            <w:r>
              <w:rPr>
                <w:rFonts w:cs="Times New Roman"/>
                <w:sz w:val="24"/>
                <w:szCs w:val="24"/>
              </w:rPr>
              <w:t>X</w:t>
            </w:r>
          </w:p>
        </w:tc>
        <w:tc>
          <w:tcPr>
            <w:tcW w:w="2512" w:type="dxa"/>
          </w:tcPr>
          <w:p w14:paraId="5D3258A9" w14:textId="77777777" w:rsidR="00CE0F5D" w:rsidRDefault="00000000">
            <w:pPr>
              <w:spacing w:after="40"/>
            </w:pPr>
            <w:r>
              <w:rPr>
                <w:rFonts w:cs="Times New Roman"/>
                <w:sz w:val="24"/>
                <w:szCs w:val="24"/>
              </w:rPr>
              <w:t>q₃</w:t>
            </w:r>
          </w:p>
        </w:tc>
      </w:tr>
      <w:tr w:rsidR="00CE0F5D" w14:paraId="6D2C1D41" w14:textId="77777777">
        <w:tc>
          <w:tcPr>
            <w:tcW w:w="2400" w:type="dxa"/>
          </w:tcPr>
          <w:p w14:paraId="25181E54" w14:textId="77777777" w:rsidR="00CE0F5D" w:rsidRDefault="00000000">
            <w:pPr>
              <w:spacing w:after="40"/>
            </w:pPr>
            <w:r>
              <w:rPr>
                <w:rFonts w:cs="Times New Roman"/>
                <w:sz w:val="24"/>
                <w:szCs w:val="24"/>
              </w:rPr>
              <w:t>* q₂</w:t>
            </w:r>
          </w:p>
        </w:tc>
        <w:tc>
          <w:tcPr>
            <w:tcW w:w="2512" w:type="dxa"/>
          </w:tcPr>
          <w:p w14:paraId="29504845" w14:textId="77777777" w:rsidR="00CE0F5D" w:rsidRDefault="00000000">
            <w:pPr>
              <w:spacing w:after="40"/>
            </w:pPr>
            <w:r>
              <w:rPr>
                <w:rFonts w:cs="Times New Roman"/>
                <w:sz w:val="24"/>
                <w:szCs w:val="24"/>
              </w:rPr>
              <w:t>X</w:t>
            </w:r>
          </w:p>
        </w:tc>
        <w:tc>
          <w:tcPr>
            <w:tcW w:w="2512" w:type="dxa"/>
          </w:tcPr>
          <w:p w14:paraId="07F14B0C" w14:textId="77777777" w:rsidR="00CE0F5D" w:rsidRDefault="00000000">
            <w:pPr>
              <w:spacing w:after="40"/>
            </w:pPr>
            <w:r>
              <w:rPr>
                <w:rFonts w:cs="Times New Roman"/>
                <w:sz w:val="24"/>
                <w:szCs w:val="24"/>
              </w:rPr>
              <w:t>X</w:t>
            </w:r>
          </w:p>
        </w:tc>
        <w:tc>
          <w:tcPr>
            <w:tcW w:w="2512" w:type="dxa"/>
          </w:tcPr>
          <w:p w14:paraId="4ED8C5E1" w14:textId="77777777" w:rsidR="00CE0F5D" w:rsidRDefault="00000000">
            <w:pPr>
              <w:spacing w:after="40"/>
            </w:pPr>
            <w:r>
              <w:rPr>
                <w:rFonts w:cs="Times New Roman"/>
                <w:sz w:val="24"/>
                <w:szCs w:val="24"/>
              </w:rPr>
              <w:t>X</w:t>
            </w:r>
          </w:p>
        </w:tc>
      </w:tr>
      <w:tr w:rsidR="00CE0F5D" w14:paraId="5C2469F0" w14:textId="77777777">
        <w:tc>
          <w:tcPr>
            <w:tcW w:w="2400" w:type="dxa"/>
          </w:tcPr>
          <w:p w14:paraId="506B429E" w14:textId="77777777" w:rsidR="00CE0F5D" w:rsidRDefault="00000000">
            <w:pPr>
              <w:spacing w:after="40"/>
            </w:pPr>
            <w:r>
              <w:rPr>
                <w:rFonts w:cs="Times New Roman"/>
                <w:sz w:val="24"/>
                <w:szCs w:val="24"/>
              </w:rPr>
              <w:t>* q₃</w:t>
            </w:r>
          </w:p>
        </w:tc>
        <w:tc>
          <w:tcPr>
            <w:tcW w:w="2512" w:type="dxa"/>
          </w:tcPr>
          <w:p w14:paraId="3DE798EA" w14:textId="77777777" w:rsidR="00CE0F5D" w:rsidRDefault="00000000">
            <w:pPr>
              <w:spacing w:after="40"/>
            </w:pPr>
            <w:r>
              <w:rPr>
                <w:rFonts w:cs="Times New Roman"/>
                <w:sz w:val="24"/>
                <w:szCs w:val="24"/>
              </w:rPr>
              <w:t>q₄</w:t>
            </w:r>
          </w:p>
        </w:tc>
        <w:tc>
          <w:tcPr>
            <w:tcW w:w="2512" w:type="dxa"/>
          </w:tcPr>
          <w:p w14:paraId="78E229F6" w14:textId="77777777" w:rsidR="00CE0F5D" w:rsidRDefault="00000000">
            <w:pPr>
              <w:spacing w:after="40"/>
            </w:pPr>
            <w:r>
              <w:rPr>
                <w:rFonts w:cs="Times New Roman"/>
                <w:sz w:val="24"/>
                <w:szCs w:val="24"/>
              </w:rPr>
              <w:t>X</w:t>
            </w:r>
          </w:p>
        </w:tc>
        <w:tc>
          <w:tcPr>
            <w:tcW w:w="2512" w:type="dxa"/>
          </w:tcPr>
          <w:p w14:paraId="1770C439" w14:textId="77777777" w:rsidR="00CE0F5D" w:rsidRDefault="00000000">
            <w:pPr>
              <w:spacing w:after="40"/>
            </w:pPr>
            <w:r>
              <w:rPr>
                <w:rFonts w:cs="Times New Roman"/>
                <w:sz w:val="24"/>
                <w:szCs w:val="24"/>
              </w:rPr>
              <w:t>X</w:t>
            </w:r>
          </w:p>
        </w:tc>
      </w:tr>
      <w:tr w:rsidR="00CE0F5D" w14:paraId="4C3BD8B3" w14:textId="77777777">
        <w:tc>
          <w:tcPr>
            <w:tcW w:w="2400" w:type="dxa"/>
          </w:tcPr>
          <w:p w14:paraId="7C0114F8" w14:textId="77777777" w:rsidR="00CE0F5D" w:rsidRDefault="00000000">
            <w:pPr>
              <w:spacing w:after="40"/>
            </w:pPr>
            <w:r>
              <w:rPr>
                <w:rFonts w:cs="Times New Roman"/>
                <w:sz w:val="24"/>
                <w:szCs w:val="24"/>
              </w:rPr>
              <w:t>q₄</w:t>
            </w:r>
          </w:p>
        </w:tc>
        <w:tc>
          <w:tcPr>
            <w:tcW w:w="2512" w:type="dxa"/>
          </w:tcPr>
          <w:p w14:paraId="508E66CD" w14:textId="77777777" w:rsidR="00CE0F5D" w:rsidRDefault="00000000">
            <w:pPr>
              <w:spacing w:after="40"/>
            </w:pPr>
            <w:r>
              <w:rPr>
                <w:rFonts w:cs="Times New Roman"/>
                <w:sz w:val="24"/>
                <w:szCs w:val="24"/>
              </w:rPr>
              <w:t>q₅</w:t>
            </w:r>
          </w:p>
        </w:tc>
        <w:tc>
          <w:tcPr>
            <w:tcW w:w="2512" w:type="dxa"/>
          </w:tcPr>
          <w:p w14:paraId="020AB84B" w14:textId="77777777" w:rsidR="00CE0F5D" w:rsidRDefault="00000000">
            <w:pPr>
              <w:spacing w:after="40"/>
            </w:pPr>
            <w:r>
              <w:rPr>
                <w:rFonts w:cs="Times New Roman"/>
                <w:sz w:val="24"/>
                <w:szCs w:val="24"/>
              </w:rPr>
              <w:t>X</w:t>
            </w:r>
          </w:p>
        </w:tc>
        <w:tc>
          <w:tcPr>
            <w:tcW w:w="2512" w:type="dxa"/>
          </w:tcPr>
          <w:p w14:paraId="704CC559" w14:textId="77777777" w:rsidR="00CE0F5D" w:rsidRDefault="00000000">
            <w:pPr>
              <w:spacing w:after="40"/>
            </w:pPr>
            <w:r>
              <w:rPr>
                <w:rFonts w:cs="Times New Roman"/>
                <w:sz w:val="24"/>
                <w:szCs w:val="24"/>
              </w:rPr>
              <w:t>X</w:t>
            </w:r>
          </w:p>
        </w:tc>
      </w:tr>
      <w:tr w:rsidR="00CE0F5D" w14:paraId="0AC271A6" w14:textId="77777777">
        <w:tc>
          <w:tcPr>
            <w:tcW w:w="2400" w:type="dxa"/>
          </w:tcPr>
          <w:p w14:paraId="2EF5350D" w14:textId="77777777" w:rsidR="00CE0F5D" w:rsidRDefault="00000000">
            <w:pPr>
              <w:spacing w:after="40"/>
            </w:pPr>
            <w:r>
              <w:rPr>
                <w:rFonts w:cs="Times New Roman"/>
                <w:sz w:val="24"/>
                <w:szCs w:val="24"/>
              </w:rPr>
              <w:t>q₅</w:t>
            </w:r>
          </w:p>
        </w:tc>
        <w:tc>
          <w:tcPr>
            <w:tcW w:w="2512" w:type="dxa"/>
          </w:tcPr>
          <w:p w14:paraId="10010E64" w14:textId="77777777" w:rsidR="00CE0F5D" w:rsidRDefault="00000000">
            <w:pPr>
              <w:spacing w:after="40"/>
            </w:pPr>
            <w:r>
              <w:rPr>
                <w:rFonts w:cs="Times New Roman"/>
                <w:sz w:val="24"/>
                <w:szCs w:val="24"/>
              </w:rPr>
              <w:t>q₆</w:t>
            </w:r>
          </w:p>
        </w:tc>
        <w:tc>
          <w:tcPr>
            <w:tcW w:w="2512" w:type="dxa"/>
          </w:tcPr>
          <w:p w14:paraId="1391BD91" w14:textId="77777777" w:rsidR="00CE0F5D" w:rsidRDefault="00000000">
            <w:pPr>
              <w:spacing w:after="40"/>
            </w:pPr>
            <w:r>
              <w:rPr>
                <w:rFonts w:cs="Times New Roman"/>
                <w:sz w:val="24"/>
                <w:szCs w:val="24"/>
              </w:rPr>
              <w:t>X</w:t>
            </w:r>
          </w:p>
        </w:tc>
        <w:tc>
          <w:tcPr>
            <w:tcW w:w="2512" w:type="dxa"/>
          </w:tcPr>
          <w:p w14:paraId="59220FBB" w14:textId="77777777" w:rsidR="00CE0F5D" w:rsidRDefault="00000000">
            <w:pPr>
              <w:spacing w:after="40"/>
            </w:pPr>
            <w:r>
              <w:rPr>
                <w:rFonts w:cs="Times New Roman"/>
                <w:sz w:val="24"/>
                <w:szCs w:val="24"/>
              </w:rPr>
              <w:t>X</w:t>
            </w:r>
          </w:p>
        </w:tc>
      </w:tr>
      <w:tr w:rsidR="00CE0F5D" w14:paraId="1533ABC4" w14:textId="77777777">
        <w:tc>
          <w:tcPr>
            <w:tcW w:w="2400" w:type="dxa"/>
          </w:tcPr>
          <w:p w14:paraId="608E9251" w14:textId="77777777" w:rsidR="00CE0F5D" w:rsidRDefault="00000000">
            <w:pPr>
              <w:spacing w:after="40"/>
            </w:pPr>
            <w:r>
              <w:rPr>
                <w:rFonts w:cs="Times New Roman"/>
                <w:sz w:val="24"/>
                <w:szCs w:val="24"/>
              </w:rPr>
              <w:t>* q₆</w:t>
            </w:r>
          </w:p>
        </w:tc>
        <w:tc>
          <w:tcPr>
            <w:tcW w:w="2512" w:type="dxa"/>
          </w:tcPr>
          <w:p w14:paraId="58902349" w14:textId="77777777" w:rsidR="00CE0F5D" w:rsidRDefault="00000000">
            <w:pPr>
              <w:spacing w:after="40"/>
            </w:pPr>
            <w:r>
              <w:rPr>
                <w:rFonts w:cs="Times New Roman"/>
                <w:sz w:val="24"/>
                <w:szCs w:val="24"/>
              </w:rPr>
              <w:t>X</w:t>
            </w:r>
          </w:p>
        </w:tc>
        <w:tc>
          <w:tcPr>
            <w:tcW w:w="2512" w:type="dxa"/>
          </w:tcPr>
          <w:p w14:paraId="2CA69D02" w14:textId="77777777" w:rsidR="00CE0F5D" w:rsidRDefault="00000000">
            <w:pPr>
              <w:spacing w:after="40"/>
            </w:pPr>
            <w:r>
              <w:rPr>
                <w:rFonts w:cs="Times New Roman"/>
                <w:sz w:val="24"/>
                <w:szCs w:val="24"/>
              </w:rPr>
              <w:t>X</w:t>
            </w:r>
          </w:p>
        </w:tc>
        <w:tc>
          <w:tcPr>
            <w:tcW w:w="2512" w:type="dxa"/>
          </w:tcPr>
          <w:p w14:paraId="0EE22860" w14:textId="77777777" w:rsidR="00CE0F5D" w:rsidRDefault="00000000">
            <w:pPr>
              <w:spacing w:after="40"/>
            </w:pPr>
            <w:r>
              <w:rPr>
                <w:rFonts w:cs="Times New Roman"/>
                <w:sz w:val="24"/>
                <w:szCs w:val="24"/>
              </w:rPr>
              <w:t>X</w:t>
            </w:r>
          </w:p>
        </w:tc>
      </w:tr>
      <w:tr w:rsidR="00CE0F5D" w14:paraId="011C6E95" w14:textId="77777777">
        <w:tc>
          <w:tcPr>
            <w:tcW w:w="2400" w:type="dxa"/>
          </w:tcPr>
          <w:p w14:paraId="7A513D37" w14:textId="77777777" w:rsidR="00CE0F5D" w:rsidRDefault="00000000">
            <w:pPr>
              <w:spacing w:after="40"/>
            </w:pPr>
            <w:r>
              <w:rPr>
                <w:rFonts w:cs="Times New Roman"/>
                <w:sz w:val="24"/>
                <w:szCs w:val="24"/>
              </w:rPr>
              <w:t>X</w:t>
            </w:r>
          </w:p>
        </w:tc>
        <w:tc>
          <w:tcPr>
            <w:tcW w:w="2512" w:type="dxa"/>
          </w:tcPr>
          <w:p w14:paraId="19A65DF8" w14:textId="77777777" w:rsidR="00CE0F5D" w:rsidRDefault="00000000">
            <w:pPr>
              <w:spacing w:after="40"/>
            </w:pPr>
            <w:r>
              <w:rPr>
                <w:rFonts w:cs="Times New Roman"/>
                <w:sz w:val="24"/>
                <w:szCs w:val="24"/>
              </w:rPr>
              <w:t>X</w:t>
            </w:r>
          </w:p>
        </w:tc>
        <w:tc>
          <w:tcPr>
            <w:tcW w:w="2512" w:type="dxa"/>
          </w:tcPr>
          <w:p w14:paraId="1E6FB7A8" w14:textId="77777777" w:rsidR="00CE0F5D" w:rsidRDefault="00000000">
            <w:pPr>
              <w:spacing w:after="40"/>
            </w:pPr>
            <w:r>
              <w:rPr>
                <w:rFonts w:cs="Times New Roman"/>
                <w:sz w:val="24"/>
                <w:szCs w:val="24"/>
              </w:rPr>
              <w:t>X</w:t>
            </w:r>
          </w:p>
        </w:tc>
        <w:tc>
          <w:tcPr>
            <w:tcW w:w="2512" w:type="dxa"/>
          </w:tcPr>
          <w:p w14:paraId="3EE5633A" w14:textId="77777777" w:rsidR="00CE0F5D" w:rsidRDefault="00000000">
            <w:pPr>
              <w:spacing w:after="40"/>
            </w:pPr>
            <w:r>
              <w:rPr>
                <w:rFonts w:cs="Times New Roman"/>
                <w:sz w:val="24"/>
                <w:szCs w:val="24"/>
              </w:rPr>
              <w:t>X</w:t>
            </w:r>
          </w:p>
        </w:tc>
      </w:tr>
    </w:tbl>
    <w:p w14:paraId="3ACAFAAF" w14:textId="77777777" w:rsidR="00CE0F5D" w:rsidRDefault="00CE0F5D">
      <w:pPr>
        <w:spacing w:after="0"/>
      </w:pPr>
    </w:p>
    <w:p w14:paraId="17FFDA07" w14:textId="77777777" w:rsidR="00CE0F5D" w:rsidRDefault="00000000">
      <w:r>
        <w:rPr>
          <w:rFonts w:cs="Times New Roman"/>
          <w:sz w:val="24"/>
          <w:szCs w:val="24"/>
        </w:rPr>
        <w:t>X is a dead (trap) state with self-loops on a, b and c. Any deviation from the three permitted strings, and any extra symbol after a permitted string, moves the machine to X, from which it can never reach a final state.</w:t>
      </w:r>
    </w:p>
    <w:p w14:paraId="4D5C044D" w14:textId="77777777" w:rsidR="00CE0F5D" w:rsidRDefault="00000000">
      <w:pPr>
        <w:keepNext/>
      </w:pPr>
      <w:r>
        <w:rPr>
          <w:rFonts w:cs="Times New Roman"/>
          <w:b/>
          <w:sz w:val="24"/>
          <w:szCs w:val="24"/>
        </w:rPr>
        <w:t>Verification (test strings):</w:t>
      </w:r>
    </w:p>
    <w:tbl>
      <w:tblPr>
        <w:tblStyle w:val="TableGrid"/>
        <w:tblW w:w="9936" w:type="dxa"/>
        <w:tblLook w:val="04A0" w:firstRow="1" w:lastRow="0" w:firstColumn="1" w:lastColumn="0" w:noHBand="0" w:noVBand="1"/>
      </w:tblPr>
      <w:tblGrid>
        <w:gridCol w:w="2400"/>
        <w:gridCol w:w="5100"/>
        <w:gridCol w:w="2436"/>
      </w:tblGrid>
      <w:tr w:rsidR="00CE0F5D" w14:paraId="53322DD0" w14:textId="77777777">
        <w:trPr>
          <w:cantSplit/>
          <w:tblHeader/>
        </w:trPr>
        <w:tc>
          <w:tcPr>
            <w:tcW w:w="2400" w:type="dxa"/>
            <w:shd w:val="clear" w:color="auto" w:fill="D9D9D9"/>
          </w:tcPr>
          <w:p w14:paraId="5E1DDBEE" w14:textId="77777777" w:rsidR="00CE0F5D" w:rsidRDefault="00000000">
            <w:pPr>
              <w:spacing w:after="40"/>
            </w:pPr>
            <w:r>
              <w:rPr>
                <w:rFonts w:cs="Times New Roman"/>
                <w:b/>
                <w:sz w:val="24"/>
                <w:szCs w:val="24"/>
              </w:rPr>
              <w:t>Input string</w:t>
            </w:r>
          </w:p>
        </w:tc>
        <w:tc>
          <w:tcPr>
            <w:tcW w:w="5100" w:type="dxa"/>
            <w:shd w:val="clear" w:color="auto" w:fill="D9D9D9"/>
          </w:tcPr>
          <w:p w14:paraId="3A8B311F" w14:textId="77777777" w:rsidR="00CE0F5D" w:rsidRDefault="00000000">
            <w:pPr>
              <w:spacing w:after="40"/>
            </w:pPr>
            <w:r>
              <w:rPr>
                <w:rFonts w:cs="Times New Roman"/>
                <w:b/>
                <w:sz w:val="24"/>
                <w:szCs w:val="24"/>
              </w:rPr>
              <w:t>Path</w:t>
            </w:r>
          </w:p>
        </w:tc>
        <w:tc>
          <w:tcPr>
            <w:tcW w:w="2436" w:type="dxa"/>
            <w:shd w:val="clear" w:color="auto" w:fill="D9D9D9"/>
          </w:tcPr>
          <w:p w14:paraId="08E84F2D" w14:textId="77777777" w:rsidR="00CE0F5D" w:rsidRDefault="00000000">
            <w:pPr>
              <w:spacing w:after="40"/>
            </w:pPr>
            <w:r>
              <w:rPr>
                <w:rFonts w:cs="Times New Roman"/>
                <w:b/>
                <w:sz w:val="24"/>
                <w:szCs w:val="24"/>
              </w:rPr>
              <w:t>Result</w:t>
            </w:r>
          </w:p>
        </w:tc>
      </w:tr>
      <w:tr w:rsidR="00CE0F5D" w14:paraId="205A383E" w14:textId="77777777">
        <w:tc>
          <w:tcPr>
            <w:tcW w:w="2400" w:type="dxa"/>
          </w:tcPr>
          <w:p w14:paraId="471474CE" w14:textId="77777777" w:rsidR="00CE0F5D" w:rsidRDefault="00000000">
            <w:pPr>
              <w:spacing w:after="40"/>
            </w:pPr>
            <w:r>
              <w:rPr>
                <w:rFonts w:cs="Times New Roman"/>
                <w:sz w:val="24"/>
                <w:szCs w:val="24"/>
              </w:rPr>
              <w:t>c</w:t>
            </w:r>
          </w:p>
        </w:tc>
        <w:tc>
          <w:tcPr>
            <w:tcW w:w="5100" w:type="dxa"/>
          </w:tcPr>
          <w:p w14:paraId="76D1E06B" w14:textId="77777777" w:rsidR="00CE0F5D" w:rsidRDefault="00000000">
            <w:pPr>
              <w:spacing w:after="40"/>
            </w:pPr>
            <w:r>
              <w:rPr>
                <w:rFonts w:cs="Times New Roman"/>
                <w:sz w:val="24"/>
                <w:szCs w:val="24"/>
              </w:rPr>
              <w:t>q₀ → q₂</w:t>
            </w:r>
          </w:p>
        </w:tc>
        <w:tc>
          <w:tcPr>
            <w:tcW w:w="2436" w:type="dxa"/>
          </w:tcPr>
          <w:p w14:paraId="6C9B640D" w14:textId="77777777" w:rsidR="00CE0F5D" w:rsidRDefault="00000000">
            <w:pPr>
              <w:spacing w:after="40"/>
            </w:pPr>
            <w:r>
              <w:rPr>
                <w:rFonts w:cs="Times New Roman"/>
                <w:sz w:val="24"/>
                <w:szCs w:val="24"/>
              </w:rPr>
              <w:t>Accepted</w:t>
            </w:r>
          </w:p>
        </w:tc>
      </w:tr>
      <w:tr w:rsidR="00CE0F5D" w14:paraId="58D8FD11" w14:textId="77777777">
        <w:tc>
          <w:tcPr>
            <w:tcW w:w="2400" w:type="dxa"/>
          </w:tcPr>
          <w:p w14:paraId="402C5D31" w14:textId="77777777" w:rsidR="00CE0F5D" w:rsidRDefault="00000000">
            <w:pPr>
              <w:spacing w:after="40"/>
            </w:pPr>
            <w:r>
              <w:rPr>
                <w:rFonts w:cs="Times New Roman"/>
                <w:sz w:val="24"/>
                <w:szCs w:val="24"/>
              </w:rPr>
              <w:t>bc</w:t>
            </w:r>
          </w:p>
        </w:tc>
        <w:tc>
          <w:tcPr>
            <w:tcW w:w="5100" w:type="dxa"/>
          </w:tcPr>
          <w:p w14:paraId="01000343" w14:textId="77777777" w:rsidR="00CE0F5D" w:rsidRDefault="00000000">
            <w:pPr>
              <w:spacing w:after="40"/>
            </w:pPr>
            <w:r>
              <w:rPr>
                <w:rFonts w:cs="Times New Roman"/>
                <w:sz w:val="24"/>
                <w:szCs w:val="24"/>
              </w:rPr>
              <w:t>q₀ → q₁ → q₃</w:t>
            </w:r>
          </w:p>
        </w:tc>
        <w:tc>
          <w:tcPr>
            <w:tcW w:w="2436" w:type="dxa"/>
          </w:tcPr>
          <w:p w14:paraId="7889C860" w14:textId="77777777" w:rsidR="00CE0F5D" w:rsidRDefault="00000000">
            <w:pPr>
              <w:spacing w:after="40"/>
            </w:pPr>
            <w:r>
              <w:rPr>
                <w:rFonts w:cs="Times New Roman"/>
                <w:sz w:val="24"/>
                <w:szCs w:val="24"/>
              </w:rPr>
              <w:t>Accepted</w:t>
            </w:r>
          </w:p>
        </w:tc>
      </w:tr>
      <w:tr w:rsidR="00CE0F5D" w14:paraId="6DE65352" w14:textId="77777777">
        <w:tc>
          <w:tcPr>
            <w:tcW w:w="2400" w:type="dxa"/>
          </w:tcPr>
          <w:p w14:paraId="177153AA" w14:textId="77777777" w:rsidR="00CE0F5D" w:rsidRDefault="00000000">
            <w:pPr>
              <w:spacing w:after="40"/>
            </w:pPr>
            <w:r>
              <w:rPr>
                <w:rFonts w:cs="Times New Roman"/>
                <w:sz w:val="24"/>
                <w:szCs w:val="24"/>
              </w:rPr>
              <w:t>bcaaa</w:t>
            </w:r>
          </w:p>
        </w:tc>
        <w:tc>
          <w:tcPr>
            <w:tcW w:w="5100" w:type="dxa"/>
          </w:tcPr>
          <w:p w14:paraId="71A3561B" w14:textId="77777777" w:rsidR="00CE0F5D" w:rsidRDefault="00000000">
            <w:pPr>
              <w:spacing w:after="40"/>
            </w:pPr>
            <w:r>
              <w:rPr>
                <w:rFonts w:cs="Times New Roman"/>
                <w:sz w:val="24"/>
                <w:szCs w:val="24"/>
              </w:rPr>
              <w:t>q₀ → q₁ → q₃ → q₄ → q₅ → q₆</w:t>
            </w:r>
          </w:p>
        </w:tc>
        <w:tc>
          <w:tcPr>
            <w:tcW w:w="2436" w:type="dxa"/>
          </w:tcPr>
          <w:p w14:paraId="222B303D" w14:textId="77777777" w:rsidR="00CE0F5D" w:rsidRDefault="00000000">
            <w:pPr>
              <w:spacing w:after="40"/>
            </w:pPr>
            <w:r>
              <w:rPr>
                <w:rFonts w:cs="Times New Roman"/>
                <w:sz w:val="24"/>
                <w:szCs w:val="24"/>
              </w:rPr>
              <w:t>Accepted</w:t>
            </w:r>
          </w:p>
        </w:tc>
      </w:tr>
      <w:tr w:rsidR="00CE0F5D" w14:paraId="74977143" w14:textId="77777777">
        <w:tc>
          <w:tcPr>
            <w:tcW w:w="2400" w:type="dxa"/>
          </w:tcPr>
          <w:p w14:paraId="381775B6" w14:textId="77777777" w:rsidR="00CE0F5D" w:rsidRDefault="00000000">
            <w:pPr>
              <w:spacing w:after="40"/>
            </w:pPr>
            <w:r>
              <w:rPr>
                <w:rFonts w:cs="Times New Roman"/>
                <w:sz w:val="24"/>
                <w:szCs w:val="24"/>
              </w:rPr>
              <w:t>b</w:t>
            </w:r>
          </w:p>
        </w:tc>
        <w:tc>
          <w:tcPr>
            <w:tcW w:w="5100" w:type="dxa"/>
          </w:tcPr>
          <w:p w14:paraId="770BA9F2" w14:textId="77777777" w:rsidR="00CE0F5D" w:rsidRDefault="00000000">
            <w:pPr>
              <w:spacing w:after="40"/>
            </w:pPr>
            <w:r>
              <w:rPr>
                <w:rFonts w:cs="Times New Roman"/>
                <w:sz w:val="24"/>
                <w:szCs w:val="24"/>
              </w:rPr>
              <w:t>q₀ → q₁</w:t>
            </w:r>
          </w:p>
        </w:tc>
        <w:tc>
          <w:tcPr>
            <w:tcW w:w="2436" w:type="dxa"/>
          </w:tcPr>
          <w:p w14:paraId="15839929" w14:textId="77777777" w:rsidR="00CE0F5D" w:rsidRDefault="00000000">
            <w:pPr>
              <w:spacing w:after="40"/>
            </w:pPr>
            <w:r>
              <w:rPr>
                <w:rFonts w:cs="Times New Roman"/>
                <w:sz w:val="24"/>
                <w:szCs w:val="24"/>
              </w:rPr>
              <w:t>Rejected</w:t>
            </w:r>
          </w:p>
        </w:tc>
      </w:tr>
      <w:tr w:rsidR="00CE0F5D" w14:paraId="35914519" w14:textId="77777777">
        <w:tc>
          <w:tcPr>
            <w:tcW w:w="2400" w:type="dxa"/>
          </w:tcPr>
          <w:p w14:paraId="70E12075" w14:textId="77777777" w:rsidR="00CE0F5D" w:rsidRDefault="00000000">
            <w:pPr>
              <w:spacing w:after="40"/>
            </w:pPr>
            <w:r>
              <w:rPr>
                <w:rFonts w:cs="Times New Roman"/>
                <w:sz w:val="24"/>
                <w:szCs w:val="24"/>
              </w:rPr>
              <w:t>bca</w:t>
            </w:r>
          </w:p>
        </w:tc>
        <w:tc>
          <w:tcPr>
            <w:tcW w:w="5100" w:type="dxa"/>
          </w:tcPr>
          <w:p w14:paraId="07A711EF" w14:textId="77777777" w:rsidR="00CE0F5D" w:rsidRDefault="00000000">
            <w:pPr>
              <w:spacing w:after="40"/>
            </w:pPr>
            <w:r>
              <w:rPr>
                <w:rFonts w:cs="Times New Roman"/>
                <w:sz w:val="24"/>
                <w:szCs w:val="24"/>
              </w:rPr>
              <w:t>q₀ → q₁ → q₃ → q₄</w:t>
            </w:r>
          </w:p>
        </w:tc>
        <w:tc>
          <w:tcPr>
            <w:tcW w:w="2436" w:type="dxa"/>
          </w:tcPr>
          <w:p w14:paraId="2F67A0D1" w14:textId="77777777" w:rsidR="00CE0F5D" w:rsidRDefault="00000000">
            <w:pPr>
              <w:spacing w:after="40"/>
            </w:pPr>
            <w:r>
              <w:rPr>
                <w:rFonts w:cs="Times New Roman"/>
                <w:sz w:val="24"/>
                <w:szCs w:val="24"/>
              </w:rPr>
              <w:t>Rejected</w:t>
            </w:r>
          </w:p>
        </w:tc>
      </w:tr>
      <w:tr w:rsidR="00CE0F5D" w14:paraId="3E0425E0" w14:textId="77777777">
        <w:tc>
          <w:tcPr>
            <w:tcW w:w="2400" w:type="dxa"/>
          </w:tcPr>
          <w:p w14:paraId="21149B63" w14:textId="77777777" w:rsidR="00CE0F5D" w:rsidRDefault="00000000">
            <w:pPr>
              <w:spacing w:after="40"/>
            </w:pPr>
            <w:r>
              <w:rPr>
                <w:rFonts w:cs="Times New Roman"/>
                <w:sz w:val="24"/>
                <w:szCs w:val="24"/>
              </w:rPr>
              <w:t>bcaa</w:t>
            </w:r>
          </w:p>
        </w:tc>
        <w:tc>
          <w:tcPr>
            <w:tcW w:w="5100" w:type="dxa"/>
          </w:tcPr>
          <w:p w14:paraId="2E99ED7F" w14:textId="77777777" w:rsidR="00CE0F5D" w:rsidRDefault="00000000">
            <w:pPr>
              <w:spacing w:after="40"/>
            </w:pPr>
            <w:r>
              <w:rPr>
                <w:rFonts w:cs="Times New Roman"/>
                <w:sz w:val="24"/>
                <w:szCs w:val="24"/>
              </w:rPr>
              <w:t>q₀ → q₁ → q₃ → q₄ → q₅</w:t>
            </w:r>
          </w:p>
        </w:tc>
        <w:tc>
          <w:tcPr>
            <w:tcW w:w="2436" w:type="dxa"/>
          </w:tcPr>
          <w:p w14:paraId="6238F461" w14:textId="77777777" w:rsidR="00CE0F5D" w:rsidRDefault="00000000">
            <w:pPr>
              <w:spacing w:after="40"/>
            </w:pPr>
            <w:r>
              <w:rPr>
                <w:rFonts w:cs="Times New Roman"/>
                <w:sz w:val="24"/>
                <w:szCs w:val="24"/>
              </w:rPr>
              <w:t>Rejected</w:t>
            </w:r>
          </w:p>
        </w:tc>
      </w:tr>
      <w:tr w:rsidR="00CE0F5D" w14:paraId="5130E6AF" w14:textId="77777777">
        <w:tc>
          <w:tcPr>
            <w:tcW w:w="2400" w:type="dxa"/>
          </w:tcPr>
          <w:p w14:paraId="402DC6C9" w14:textId="77777777" w:rsidR="00CE0F5D" w:rsidRDefault="00000000">
            <w:pPr>
              <w:spacing w:after="40"/>
            </w:pPr>
            <w:r>
              <w:rPr>
                <w:rFonts w:cs="Times New Roman"/>
                <w:sz w:val="24"/>
                <w:szCs w:val="24"/>
              </w:rPr>
              <w:t>bcaaaa</w:t>
            </w:r>
          </w:p>
        </w:tc>
        <w:tc>
          <w:tcPr>
            <w:tcW w:w="5100" w:type="dxa"/>
          </w:tcPr>
          <w:p w14:paraId="372FE0A4" w14:textId="77777777" w:rsidR="00CE0F5D" w:rsidRDefault="00000000">
            <w:pPr>
              <w:spacing w:after="40"/>
            </w:pPr>
            <w:r>
              <w:rPr>
                <w:rFonts w:cs="Times New Roman"/>
                <w:sz w:val="24"/>
                <w:szCs w:val="24"/>
              </w:rPr>
              <w:t>… → q₆ → X</w:t>
            </w:r>
          </w:p>
        </w:tc>
        <w:tc>
          <w:tcPr>
            <w:tcW w:w="2436" w:type="dxa"/>
          </w:tcPr>
          <w:p w14:paraId="42C9C254" w14:textId="77777777" w:rsidR="00CE0F5D" w:rsidRDefault="00000000">
            <w:pPr>
              <w:spacing w:after="40"/>
            </w:pPr>
            <w:r>
              <w:rPr>
                <w:rFonts w:cs="Times New Roman"/>
                <w:sz w:val="24"/>
                <w:szCs w:val="24"/>
              </w:rPr>
              <w:t>Rejected</w:t>
            </w:r>
          </w:p>
        </w:tc>
      </w:tr>
      <w:tr w:rsidR="00CE0F5D" w14:paraId="53A506E9" w14:textId="77777777">
        <w:tc>
          <w:tcPr>
            <w:tcW w:w="2400" w:type="dxa"/>
          </w:tcPr>
          <w:p w14:paraId="5C0E9D11" w14:textId="77777777" w:rsidR="00CE0F5D" w:rsidRDefault="00000000">
            <w:pPr>
              <w:spacing w:after="40"/>
            </w:pPr>
            <w:r>
              <w:rPr>
                <w:rFonts w:cs="Times New Roman"/>
                <w:sz w:val="24"/>
                <w:szCs w:val="24"/>
              </w:rPr>
              <w:t>cc</w:t>
            </w:r>
          </w:p>
        </w:tc>
        <w:tc>
          <w:tcPr>
            <w:tcW w:w="5100" w:type="dxa"/>
          </w:tcPr>
          <w:p w14:paraId="37AC78AE" w14:textId="77777777" w:rsidR="00CE0F5D" w:rsidRDefault="00000000">
            <w:pPr>
              <w:spacing w:after="40"/>
            </w:pPr>
            <w:r>
              <w:rPr>
                <w:rFonts w:cs="Times New Roman"/>
                <w:sz w:val="24"/>
                <w:szCs w:val="24"/>
              </w:rPr>
              <w:t>q₀ → q₂ → X</w:t>
            </w:r>
          </w:p>
        </w:tc>
        <w:tc>
          <w:tcPr>
            <w:tcW w:w="2436" w:type="dxa"/>
          </w:tcPr>
          <w:p w14:paraId="6E9E8D70" w14:textId="77777777" w:rsidR="00CE0F5D" w:rsidRDefault="00000000">
            <w:pPr>
              <w:spacing w:after="40"/>
            </w:pPr>
            <w:r>
              <w:rPr>
                <w:rFonts w:cs="Times New Roman"/>
                <w:sz w:val="24"/>
                <w:szCs w:val="24"/>
              </w:rPr>
              <w:t>Rejected</w:t>
            </w:r>
          </w:p>
        </w:tc>
      </w:tr>
      <w:tr w:rsidR="00CE0F5D" w14:paraId="1F0453B6" w14:textId="77777777">
        <w:tc>
          <w:tcPr>
            <w:tcW w:w="2400" w:type="dxa"/>
          </w:tcPr>
          <w:p w14:paraId="7D06F0FB" w14:textId="77777777" w:rsidR="00CE0F5D" w:rsidRDefault="00000000">
            <w:pPr>
              <w:spacing w:after="40"/>
            </w:pPr>
            <w:r>
              <w:rPr>
                <w:rFonts w:cs="Times New Roman"/>
                <w:sz w:val="24"/>
                <w:szCs w:val="24"/>
              </w:rPr>
              <w:t>a</w:t>
            </w:r>
          </w:p>
        </w:tc>
        <w:tc>
          <w:tcPr>
            <w:tcW w:w="5100" w:type="dxa"/>
          </w:tcPr>
          <w:p w14:paraId="0E57D34F" w14:textId="77777777" w:rsidR="00CE0F5D" w:rsidRDefault="00000000">
            <w:pPr>
              <w:spacing w:after="40"/>
            </w:pPr>
            <w:r>
              <w:rPr>
                <w:rFonts w:cs="Times New Roman"/>
                <w:sz w:val="24"/>
                <w:szCs w:val="24"/>
              </w:rPr>
              <w:t>q₀ → X</w:t>
            </w:r>
          </w:p>
        </w:tc>
        <w:tc>
          <w:tcPr>
            <w:tcW w:w="2436" w:type="dxa"/>
          </w:tcPr>
          <w:p w14:paraId="5A523692" w14:textId="77777777" w:rsidR="00CE0F5D" w:rsidRDefault="00000000">
            <w:pPr>
              <w:spacing w:after="40"/>
            </w:pPr>
            <w:r>
              <w:rPr>
                <w:rFonts w:cs="Times New Roman"/>
                <w:sz w:val="24"/>
                <w:szCs w:val="24"/>
              </w:rPr>
              <w:t>Rejected</w:t>
            </w:r>
          </w:p>
        </w:tc>
      </w:tr>
      <w:tr w:rsidR="00CE0F5D" w14:paraId="0DE958EF" w14:textId="77777777">
        <w:tc>
          <w:tcPr>
            <w:tcW w:w="2400" w:type="dxa"/>
          </w:tcPr>
          <w:p w14:paraId="040C2A56" w14:textId="77777777" w:rsidR="00CE0F5D" w:rsidRDefault="00000000">
            <w:pPr>
              <w:spacing w:after="40"/>
            </w:pPr>
            <w:r>
              <w:rPr>
                <w:rFonts w:cs="Times New Roman"/>
                <w:sz w:val="24"/>
                <w:szCs w:val="24"/>
              </w:rPr>
              <w:t>ε (empty)</w:t>
            </w:r>
          </w:p>
        </w:tc>
        <w:tc>
          <w:tcPr>
            <w:tcW w:w="5100" w:type="dxa"/>
          </w:tcPr>
          <w:p w14:paraId="61C0E814" w14:textId="77777777" w:rsidR="00CE0F5D" w:rsidRDefault="00000000">
            <w:pPr>
              <w:spacing w:after="40"/>
            </w:pPr>
            <w:r>
              <w:rPr>
                <w:rFonts w:cs="Times New Roman"/>
                <w:sz w:val="24"/>
                <w:szCs w:val="24"/>
              </w:rPr>
              <w:t>q₀ (not final)</w:t>
            </w:r>
          </w:p>
        </w:tc>
        <w:tc>
          <w:tcPr>
            <w:tcW w:w="2436" w:type="dxa"/>
          </w:tcPr>
          <w:p w14:paraId="40942201" w14:textId="77777777" w:rsidR="00CE0F5D" w:rsidRDefault="00000000">
            <w:pPr>
              <w:spacing w:after="40"/>
            </w:pPr>
            <w:r>
              <w:rPr>
                <w:rFonts w:cs="Times New Roman"/>
                <w:sz w:val="24"/>
                <w:szCs w:val="24"/>
              </w:rPr>
              <w:t>Rejected</w:t>
            </w:r>
          </w:p>
        </w:tc>
      </w:tr>
    </w:tbl>
    <w:p w14:paraId="4C0570C3" w14:textId="77777777" w:rsidR="00CE0F5D" w:rsidRDefault="00CE0F5D">
      <w:pPr>
        <w:spacing w:after="0"/>
      </w:pPr>
    </w:p>
    <w:p w14:paraId="07C3BB90" w14:textId="77777777" w:rsidR="00CE0F5D" w:rsidRDefault="00000000">
      <w:pPr>
        <w:keepNext/>
        <w:rPr>
          <w:rFonts w:cs="Times New Roman"/>
          <w:b/>
          <w:sz w:val="24"/>
          <w:szCs w:val="24"/>
        </w:rPr>
      </w:pPr>
      <w:r>
        <w:rPr>
          <w:rFonts w:cs="Times New Roman"/>
          <w:b/>
          <w:sz w:val="24"/>
          <w:szCs w:val="24"/>
        </w:rPr>
        <w:lastRenderedPageBreak/>
        <w:t>DFA DIAGRAM:</w:t>
      </w:r>
    </w:p>
    <w:p w14:paraId="57E27347" w14:textId="77777777" w:rsidR="008632B0" w:rsidRDefault="008632B0">
      <w:pPr>
        <w:keepNext/>
        <w:rPr>
          <w:rFonts w:cs="Times New Roman"/>
          <w:b/>
          <w:sz w:val="24"/>
          <w:szCs w:val="24"/>
        </w:rPr>
      </w:pPr>
    </w:p>
    <w:p w14:paraId="1BF523BC" w14:textId="77777777" w:rsidR="008632B0" w:rsidRDefault="008632B0">
      <w:pPr>
        <w:keepNext/>
      </w:pPr>
    </w:p>
    <w:p w14:paraId="7AFF4B2A" w14:textId="154BF11E" w:rsidR="00CE0F5D" w:rsidRDefault="008632B0">
      <w:pPr>
        <w:jc w:val="center"/>
      </w:pPr>
      <w:r>
        <w:rPr>
          <w:noProof/>
        </w:rPr>
        <w:drawing>
          <wp:inline distT="0" distB="0" distL="0" distR="0" wp14:anchorId="1D6DC440" wp14:editId="170E8625">
            <wp:extent cx="4629150" cy="2438400"/>
            <wp:effectExtent l="0" t="0" r="0" b="0"/>
            <wp:docPr id="151842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21513" name=""/>
                    <pic:cNvPicPr/>
                  </pic:nvPicPr>
                  <pic:blipFill>
                    <a:blip r:embed="rId9"/>
                    <a:stretch>
                      <a:fillRect/>
                    </a:stretch>
                  </pic:blipFill>
                  <pic:spPr>
                    <a:xfrm>
                      <a:off x="0" y="0"/>
                      <a:ext cx="4629150" cy="2438400"/>
                    </a:xfrm>
                    <a:prstGeom prst="rect">
                      <a:avLst/>
                    </a:prstGeom>
                  </pic:spPr>
                </pic:pic>
              </a:graphicData>
            </a:graphic>
          </wp:inline>
        </w:drawing>
      </w:r>
    </w:p>
    <w:p w14:paraId="2EF391E1" w14:textId="77777777" w:rsidR="00CE0F5D" w:rsidRDefault="00000000">
      <w:pPr>
        <w:pStyle w:val="Heading1"/>
        <w:pageBreakBefore/>
        <w:rPr>
          <w:rFonts w:ascii="Times New Roman" w:hAnsi="Times New Roman" w:cs="Times New Roman"/>
          <w:sz w:val="24"/>
          <w:szCs w:val="24"/>
        </w:rPr>
      </w:pPr>
      <w:r>
        <w:rPr>
          <w:rFonts w:ascii="Times New Roman" w:hAnsi="Times New Roman" w:cs="Times New Roman"/>
          <w:sz w:val="24"/>
          <w:szCs w:val="24"/>
        </w:rPr>
        <w:lastRenderedPageBreak/>
        <w:t>5. DFA that accepts all strings over {a, b} beginning with a or b</w:t>
      </w:r>
    </w:p>
    <w:p w14:paraId="513035E3" w14:textId="77777777" w:rsidR="00CE0F5D" w:rsidRDefault="00000000">
      <w:r>
        <w:rPr>
          <w:rFonts w:cs="Times New Roman"/>
          <w:sz w:val="24"/>
          <w:szCs w:val="24"/>
        </w:rPr>
        <w:t>Alphabet: Σ = {a, b}. Every non-empty string over {a, b} begins with a or b, so the language is L = {w ∈ {a, b}* : |w| ≥ 1}.</w:t>
      </w:r>
    </w:p>
    <w:p w14:paraId="41901471" w14:textId="77777777" w:rsidR="00CE0F5D" w:rsidRDefault="00000000">
      <w:r>
        <w:rPr>
          <w:rFonts w:cs="Times New Roman"/>
          <w:sz w:val="24"/>
          <w:szCs w:val="24"/>
        </w:rPr>
        <w:t>States: q₀ = initial state before any symbol is read; q₁ = accepting state after at least one symbol has been read. Initial state: q₀. Final state: {q₁}.</w:t>
      </w:r>
    </w:p>
    <w:tbl>
      <w:tblPr>
        <w:tblStyle w:val="TableGrid"/>
        <w:tblW w:w="9936" w:type="dxa"/>
        <w:tblLook w:val="04A0" w:firstRow="1" w:lastRow="0" w:firstColumn="1" w:lastColumn="0" w:noHBand="0" w:noVBand="1"/>
      </w:tblPr>
      <w:tblGrid>
        <w:gridCol w:w="3312"/>
        <w:gridCol w:w="3312"/>
        <w:gridCol w:w="3312"/>
      </w:tblGrid>
      <w:tr w:rsidR="00CE0F5D" w14:paraId="433C42E0" w14:textId="77777777">
        <w:trPr>
          <w:cantSplit/>
          <w:tblHeader/>
        </w:trPr>
        <w:tc>
          <w:tcPr>
            <w:tcW w:w="3312" w:type="dxa"/>
            <w:shd w:val="clear" w:color="auto" w:fill="D9D9D9"/>
          </w:tcPr>
          <w:p w14:paraId="4F6CF7C2" w14:textId="77777777" w:rsidR="00CE0F5D" w:rsidRDefault="00000000">
            <w:pPr>
              <w:spacing w:after="40"/>
            </w:pPr>
            <w:r>
              <w:rPr>
                <w:rFonts w:cs="Times New Roman"/>
                <w:b/>
                <w:sz w:val="24"/>
                <w:szCs w:val="24"/>
              </w:rPr>
              <w:t>State</w:t>
            </w:r>
          </w:p>
        </w:tc>
        <w:tc>
          <w:tcPr>
            <w:tcW w:w="3312" w:type="dxa"/>
            <w:shd w:val="clear" w:color="auto" w:fill="D9D9D9"/>
          </w:tcPr>
          <w:p w14:paraId="2269BCF9" w14:textId="77777777" w:rsidR="00CE0F5D" w:rsidRDefault="00000000">
            <w:pPr>
              <w:spacing w:after="40"/>
            </w:pPr>
            <w:r>
              <w:rPr>
                <w:rFonts w:cs="Times New Roman"/>
                <w:b/>
                <w:sz w:val="24"/>
                <w:szCs w:val="24"/>
              </w:rPr>
              <w:t>Input a</w:t>
            </w:r>
          </w:p>
        </w:tc>
        <w:tc>
          <w:tcPr>
            <w:tcW w:w="3312" w:type="dxa"/>
            <w:shd w:val="clear" w:color="auto" w:fill="D9D9D9"/>
          </w:tcPr>
          <w:p w14:paraId="4D835AB9" w14:textId="77777777" w:rsidR="00CE0F5D" w:rsidRDefault="00000000">
            <w:pPr>
              <w:spacing w:after="40"/>
            </w:pPr>
            <w:r>
              <w:rPr>
                <w:rFonts w:cs="Times New Roman"/>
                <w:b/>
                <w:sz w:val="24"/>
                <w:szCs w:val="24"/>
              </w:rPr>
              <w:t>Input b</w:t>
            </w:r>
          </w:p>
        </w:tc>
      </w:tr>
      <w:tr w:rsidR="00CE0F5D" w14:paraId="4B981BCB" w14:textId="77777777">
        <w:tc>
          <w:tcPr>
            <w:tcW w:w="3312" w:type="dxa"/>
          </w:tcPr>
          <w:p w14:paraId="79DE52C7" w14:textId="77777777" w:rsidR="00CE0F5D" w:rsidRDefault="00000000">
            <w:pPr>
              <w:spacing w:after="40"/>
            </w:pPr>
            <w:r>
              <w:rPr>
                <w:rFonts w:cs="Times New Roman"/>
                <w:sz w:val="24"/>
                <w:szCs w:val="24"/>
              </w:rPr>
              <w:t>→ q₀</w:t>
            </w:r>
          </w:p>
        </w:tc>
        <w:tc>
          <w:tcPr>
            <w:tcW w:w="3312" w:type="dxa"/>
          </w:tcPr>
          <w:p w14:paraId="611AA077" w14:textId="77777777" w:rsidR="00CE0F5D" w:rsidRDefault="00000000">
            <w:pPr>
              <w:spacing w:after="40"/>
            </w:pPr>
            <w:r>
              <w:rPr>
                <w:rFonts w:cs="Times New Roman"/>
                <w:sz w:val="24"/>
                <w:szCs w:val="24"/>
              </w:rPr>
              <w:t>q₁</w:t>
            </w:r>
          </w:p>
        </w:tc>
        <w:tc>
          <w:tcPr>
            <w:tcW w:w="3312" w:type="dxa"/>
          </w:tcPr>
          <w:p w14:paraId="558ADEF4" w14:textId="77777777" w:rsidR="00CE0F5D" w:rsidRDefault="00000000">
            <w:pPr>
              <w:spacing w:after="40"/>
            </w:pPr>
            <w:r>
              <w:rPr>
                <w:rFonts w:cs="Times New Roman"/>
                <w:sz w:val="24"/>
                <w:szCs w:val="24"/>
              </w:rPr>
              <w:t>q₁</w:t>
            </w:r>
          </w:p>
        </w:tc>
      </w:tr>
      <w:tr w:rsidR="00CE0F5D" w14:paraId="43DA48D6" w14:textId="77777777">
        <w:tc>
          <w:tcPr>
            <w:tcW w:w="3312" w:type="dxa"/>
          </w:tcPr>
          <w:p w14:paraId="256F1CD4" w14:textId="77777777" w:rsidR="00CE0F5D" w:rsidRDefault="00000000">
            <w:pPr>
              <w:spacing w:after="40"/>
            </w:pPr>
            <w:r>
              <w:rPr>
                <w:rFonts w:cs="Times New Roman"/>
                <w:sz w:val="24"/>
                <w:szCs w:val="24"/>
              </w:rPr>
              <w:t>* q₁</w:t>
            </w:r>
          </w:p>
        </w:tc>
        <w:tc>
          <w:tcPr>
            <w:tcW w:w="3312" w:type="dxa"/>
          </w:tcPr>
          <w:p w14:paraId="32B1C1F0" w14:textId="77777777" w:rsidR="00CE0F5D" w:rsidRDefault="00000000">
            <w:pPr>
              <w:spacing w:after="40"/>
            </w:pPr>
            <w:r>
              <w:rPr>
                <w:rFonts w:cs="Times New Roman"/>
                <w:sz w:val="24"/>
                <w:szCs w:val="24"/>
              </w:rPr>
              <w:t>q₁</w:t>
            </w:r>
          </w:p>
        </w:tc>
        <w:tc>
          <w:tcPr>
            <w:tcW w:w="3312" w:type="dxa"/>
          </w:tcPr>
          <w:p w14:paraId="6869F49E" w14:textId="77777777" w:rsidR="00CE0F5D" w:rsidRDefault="00000000">
            <w:pPr>
              <w:spacing w:after="40"/>
            </w:pPr>
            <w:r>
              <w:rPr>
                <w:rFonts w:cs="Times New Roman"/>
                <w:sz w:val="24"/>
                <w:szCs w:val="24"/>
              </w:rPr>
              <w:t>q₁</w:t>
            </w:r>
          </w:p>
        </w:tc>
      </w:tr>
    </w:tbl>
    <w:p w14:paraId="282901C0" w14:textId="77777777" w:rsidR="00CE0F5D" w:rsidRDefault="00CE0F5D">
      <w:pPr>
        <w:spacing w:after="0"/>
      </w:pPr>
    </w:p>
    <w:p w14:paraId="4834EB95" w14:textId="77777777" w:rsidR="00CE0F5D" w:rsidRDefault="00000000">
      <w:r>
        <w:rPr>
          <w:rFonts w:cs="Times New Roman"/>
          <w:sz w:val="24"/>
          <w:szCs w:val="24"/>
        </w:rPr>
        <w:t>The first symbol (a or b) moves q₀ to q₁, and q₁ stays in q₁ on both a and b, so any continuation is accepted. The empty string is rejected because q₀ is not final. Since every possible input symbol already has a transition, a dead state is not needed here; if a simulator insists on one, a dead state can be added but it is never entered.</w:t>
      </w:r>
    </w:p>
    <w:p w14:paraId="313E7BE3" w14:textId="77777777" w:rsidR="00CE0F5D" w:rsidRDefault="00000000">
      <w:pPr>
        <w:keepNext/>
      </w:pPr>
      <w:r>
        <w:rPr>
          <w:rFonts w:cs="Times New Roman"/>
          <w:b/>
          <w:sz w:val="24"/>
          <w:szCs w:val="24"/>
        </w:rPr>
        <w:t>Verification (test strings):</w:t>
      </w:r>
    </w:p>
    <w:tbl>
      <w:tblPr>
        <w:tblStyle w:val="TableGrid"/>
        <w:tblW w:w="9936" w:type="dxa"/>
        <w:tblLook w:val="04A0" w:firstRow="1" w:lastRow="0" w:firstColumn="1" w:lastColumn="0" w:noHBand="0" w:noVBand="1"/>
      </w:tblPr>
      <w:tblGrid>
        <w:gridCol w:w="2400"/>
        <w:gridCol w:w="5100"/>
        <w:gridCol w:w="2436"/>
      </w:tblGrid>
      <w:tr w:rsidR="00CE0F5D" w14:paraId="72DD5D08" w14:textId="77777777">
        <w:trPr>
          <w:cantSplit/>
          <w:tblHeader/>
        </w:trPr>
        <w:tc>
          <w:tcPr>
            <w:tcW w:w="2400" w:type="dxa"/>
            <w:shd w:val="clear" w:color="auto" w:fill="D9D9D9"/>
          </w:tcPr>
          <w:p w14:paraId="45237540" w14:textId="77777777" w:rsidR="00CE0F5D" w:rsidRDefault="00000000">
            <w:pPr>
              <w:spacing w:after="40"/>
            </w:pPr>
            <w:r>
              <w:rPr>
                <w:rFonts w:cs="Times New Roman"/>
                <w:b/>
                <w:sz w:val="24"/>
                <w:szCs w:val="24"/>
              </w:rPr>
              <w:t>Input string</w:t>
            </w:r>
          </w:p>
        </w:tc>
        <w:tc>
          <w:tcPr>
            <w:tcW w:w="5100" w:type="dxa"/>
            <w:shd w:val="clear" w:color="auto" w:fill="D9D9D9"/>
          </w:tcPr>
          <w:p w14:paraId="7C560485" w14:textId="77777777" w:rsidR="00CE0F5D" w:rsidRDefault="00000000">
            <w:pPr>
              <w:spacing w:after="40"/>
            </w:pPr>
            <w:r>
              <w:rPr>
                <w:rFonts w:cs="Times New Roman"/>
                <w:b/>
                <w:sz w:val="24"/>
                <w:szCs w:val="24"/>
              </w:rPr>
              <w:t>Path</w:t>
            </w:r>
          </w:p>
        </w:tc>
        <w:tc>
          <w:tcPr>
            <w:tcW w:w="2436" w:type="dxa"/>
            <w:shd w:val="clear" w:color="auto" w:fill="D9D9D9"/>
          </w:tcPr>
          <w:p w14:paraId="0AF84E37" w14:textId="77777777" w:rsidR="00CE0F5D" w:rsidRDefault="00000000">
            <w:pPr>
              <w:spacing w:after="40"/>
            </w:pPr>
            <w:r>
              <w:rPr>
                <w:rFonts w:cs="Times New Roman"/>
                <w:b/>
                <w:sz w:val="24"/>
                <w:szCs w:val="24"/>
              </w:rPr>
              <w:t>Result</w:t>
            </w:r>
          </w:p>
        </w:tc>
      </w:tr>
      <w:tr w:rsidR="00CE0F5D" w14:paraId="615AD645" w14:textId="77777777">
        <w:tc>
          <w:tcPr>
            <w:tcW w:w="2400" w:type="dxa"/>
          </w:tcPr>
          <w:p w14:paraId="3146FFEE" w14:textId="77777777" w:rsidR="00CE0F5D" w:rsidRDefault="00000000">
            <w:pPr>
              <w:spacing w:after="40"/>
            </w:pPr>
            <w:r>
              <w:rPr>
                <w:rFonts w:cs="Times New Roman"/>
                <w:sz w:val="24"/>
                <w:szCs w:val="24"/>
              </w:rPr>
              <w:t>a</w:t>
            </w:r>
          </w:p>
        </w:tc>
        <w:tc>
          <w:tcPr>
            <w:tcW w:w="5100" w:type="dxa"/>
          </w:tcPr>
          <w:p w14:paraId="0BD52967" w14:textId="77777777" w:rsidR="00CE0F5D" w:rsidRDefault="00000000">
            <w:pPr>
              <w:spacing w:after="40"/>
            </w:pPr>
            <w:r>
              <w:rPr>
                <w:rFonts w:cs="Times New Roman"/>
                <w:sz w:val="24"/>
                <w:szCs w:val="24"/>
              </w:rPr>
              <w:t>q₀ → q₁</w:t>
            </w:r>
          </w:p>
        </w:tc>
        <w:tc>
          <w:tcPr>
            <w:tcW w:w="2436" w:type="dxa"/>
          </w:tcPr>
          <w:p w14:paraId="0BA20307" w14:textId="77777777" w:rsidR="00CE0F5D" w:rsidRDefault="00000000">
            <w:pPr>
              <w:spacing w:after="40"/>
            </w:pPr>
            <w:r>
              <w:rPr>
                <w:rFonts w:cs="Times New Roman"/>
                <w:sz w:val="24"/>
                <w:szCs w:val="24"/>
              </w:rPr>
              <w:t>Accepted</w:t>
            </w:r>
          </w:p>
        </w:tc>
      </w:tr>
      <w:tr w:rsidR="00CE0F5D" w14:paraId="40DB52F6" w14:textId="77777777">
        <w:tc>
          <w:tcPr>
            <w:tcW w:w="2400" w:type="dxa"/>
          </w:tcPr>
          <w:p w14:paraId="74DAEDC7" w14:textId="77777777" w:rsidR="00CE0F5D" w:rsidRDefault="00000000">
            <w:pPr>
              <w:spacing w:after="40"/>
            </w:pPr>
            <w:r>
              <w:rPr>
                <w:rFonts w:cs="Times New Roman"/>
                <w:sz w:val="24"/>
                <w:szCs w:val="24"/>
              </w:rPr>
              <w:t>b</w:t>
            </w:r>
          </w:p>
        </w:tc>
        <w:tc>
          <w:tcPr>
            <w:tcW w:w="5100" w:type="dxa"/>
          </w:tcPr>
          <w:p w14:paraId="0DE0EDE5" w14:textId="77777777" w:rsidR="00CE0F5D" w:rsidRDefault="00000000">
            <w:pPr>
              <w:spacing w:after="40"/>
            </w:pPr>
            <w:r>
              <w:rPr>
                <w:rFonts w:cs="Times New Roman"/>
                <w:sz w:val="24"/>
                <w:szCs w:val="24"/>
              </w:rPr>
              <w:t>q₀ → q₁</w:t>
            </w:r>
          </w:p>
        </w:tc>
        <w:tc>
          <w:tcPr>
            <w:tcW w:w="2436" w:type="dxa"/>
          </w:tcPr>
          <w:p w14:paraId="091334C0" w14:textId="77777777" w:rsidR="00CE0F5D" w:rsidRDefault="00000000">
            <w:pPr>
              <w:spacing w:after="40"/>
            </w:pPr>
            <w:r>
              <w:rPr>
                <w:rFonts w:cs="Times New Roman"/>
                <w:sz w:val="24"/>
                <w:szCs w:val="24"/>
              </w:rPr>
              <w:t>Accepted</w:t>
            </w:r>
          </w:p>
        </w:tc>
      </w:tr>
      <w:tr w:rsidR="00CE0F5D" w14:paraId="7E1A7F7E" w14:textId="77777777">
        <w:tc>
          <w:tcPr>
            <w:tcW w:w="2400" w:type="dxa"/>
          </w:tcPr>
          <w:p w14:paraId="390A7D76" w14:textId="77777777" w:rsidR="00CE0F5D" w:rsidRDefault="00000000">
            <w:pPr>
              <w:spacing w:after="40"/>
            </w:pPr>
            <w:r>
              <w:rPr>
                <w:rFonts w:cs="Times New Roman"/>
                <w:sz w:val="24"/>
                <w:szCs w:val="24"/>
              </w:rPr>
              <w:t>aab</w:t>
            </w:r>
          </w:p>
        </w:tc>
        <w:tc>
          <w:tcPr>
            <w:tcW w:w="5100" w:type="dxa"/>
          </w:tcPr>
          <w:p w14:paraId="627BE664" w14:textId="77777777" w:rsidR="00CE0F5D" w:rsidRDefault="00000000">
            <w:pPr>
              <w:spacing w:after="40"/>
            </w:pPr>
            <w:r>
              <w:rPr>
                <w:rFonts w:cs="Times New Roman"/>
                <w:sz w:val="24"/>
                <w:szCs w:val="24"/>
              </w:rPr>
              <w:t>q₀ → q₁ → q₁ → q₁</w:t>
            </w:r>
          </w:p>
        </w:tc>
        <w:tc>
          <w:tcPr>
            <w:tcW w:w="2436" w:type="dxa"/>
          </w:tcPr>
          <w:p w14:paraId="464271F4" w14:textId="77777777" w:rsidR="00CE0F5D" w:rsidRDefault="00000000">
            <w:pPr>
              <w:spacing w:after="40"/>
            </w:pPr>
            <w:r>
              <w:rPr>
                <w:rFonts w:cs="Times New Roman"/>
                <w:sz w:val="24"/>
                <w:szCs w:val="24"/>
              </w:rPr>
              <w:t>Accepted</w:t>
            </w:r>
          </w:p>
        </w:tc>
      </w:tr>
      <w:tr w:rsidR="00CE0F5D" w14:paraId="2262C57E" w14:textId="77777777">
        <w:tc>
          <w:tcPr>
            <w:tcW w:w="2400" w:type="dxa"/>
          </w:tcPr>
          <w:p w14:paraId="599A0D84" w14:textId="77777777" w:rsidR="00CE0F5D" w:rsidRDefault="00000000">
            <w:pPr>
              <w:spacing w:after="40"/>
            </w:pPr>
            <w:r>
              <w:rPr>
                <w:rFonts w:cs="Times New Roman"/>
                <w:sz w:val="24"/>
                <w:szCs w:val="24"/>
              </w:rPr>
              <w:t>bab</w:t>
            </w:r>
          </w:p>
        </w:tc>
        <w:tc>
          <w:tcPr>
            <w:tcW w:w="5100" w:type="dxa"/>
          </w:tcPr>
          <w:p w14:paraId="06056DD4" w14:textId="77777777" w:rsidR="00CE0F5D" w:rsidRDefault="00000000">
            <w:pPr>
              <w:spacing w:after="40"/>
            </w:pPr>
            <w:r>
              <w:rPr>
                <w:rFonts w:cs="Times New Roman"/>
                <w:sz w:val="24"/>
                <w:szCs w:val="24"/>
              </w:rPr>
              <w:t>q₀ → q₁ → q₁ → q₁</w:t>
            </w:r>
          </w:p>
        </w:tc>
        <w:tc>
          <w:tcPr>
            <w:tcW w:w="2436" w:type="dxa"/>
          </w:tcPr>
          <w:p w14:paraId="19530E92" w14:textId="77777777" w:rsidR="00CE0F5D" w:rsidRDefault="00000000">
            <w:pPr>
              <w:spacing w:after="40"/>
            </w:pPr>
            <w:r>
              <w:rPr>
                <w:rFonts w:cs="Times New Roman"/>
                <w:sz w:val="24"/>
                <w:szCs w:val="24"/>
              </w:rPr>
              <w:t>Accepted</w:t>
            </w:r>
          </w:p>
        </w:tc>
      </w:tr>
      <w:tr w:rsidR="00CE0F5D" w14:paraId="2A2B7D4E" w14:textId="77777777">
        <w:tc>
          <w:tcPr>
            <w:tcW w:w="2400" w:type="dxa"/>
          </w:tcPr>
          <w:p w14:paraId="423F2D11" w14:textId="77777777" w:rsidR="00CE0F5D" w:rsidRDefault="00000000">
            <w:pPr>
              <w:spacing w:after="40"/>
            </w:pPr>
            <w:r>
              <w:rPr>
                <w:rFonts w:cs="Times New Roman"/>
                <w:sz w:val="24"/>
                <w:szCs w:val="24"/>
              </w:rPr>
              <w:t>bbbb</w:t>
            </w:r>
          </w:p>
        </w:tc>
        <w:tc>
          <w:tcPr>
            <w:tcW w:w="5100" w:type="dxa"/>
          </w:tcPr>
          <w:p w14:paraId="0CB0CB28" w14:textId="77777777" w:rsidR="00CE0F5D" w:rsidRDefault="00000000">
            <w:pPr>
              <w:spacing w:after="40"/>
            </w:pPr>
            <w:r>
              <w:rPr>
                <w:rFonts w:cs="Times New Roman"/>
                <w:sz w:val="24"/>
                <w:szCs w:val="24"/>
              </w:rPr>
              <w:t>q₀ → q₁ → q₁ → q₁ → q₁</w:t>
            </w:r>
          </w:p>
        </w:tc>
        <w:tc>
          <w:tcPr>
            <w:tcW w:w="2436" w:type="dxa"/>
          </w:tcPr>
          <w:p w14:paraId="756E792C" w14:textId="77777777" w:rsidR="00CE0F5D" w:rsidRDefault="00000000">
            <w:pPr>
              <w:spacing w:after="40"/>
            </w:pPr>
            <w:r>
              <w:rPr>
                <w:rFonts w:cs="Times New Roman"/>
                <w:sz w:val="24"/>
                <w:szCs w:val="24"/>
              </w:rPr>
              <w:t>Accepted</w:t>
            </w:r>
          </w:p>
        </w:tc>
      </w:tr>
      <w:tr w:rsidR="00CE0F5D" w14:paraId="57CAD8DC" w14:textId="77777777">
        <w:tc>
          <w:tcPr>
            <w:tcW w:w="2400" w:type="dxa"/>
          </w:tcPr>
          <w:p w14:paraId="6172D79A" w14:textId="77777777" w:rsidR="00CE0F5D" w:rsidRDefault="00000000">
            <w:pPr>
              <w:spacing w:after="40"/>
            </w:pPr>
            <w:r>
              <w:rPr>
                <w:rFonts w:cs="Times New Roman"/>
                <w:sz w:val="24"/>
                <w:szCs w:val="24"/>
              </w:rPr>
              <w:t>ε (empty)</w:t>
            </w:r>
          </w:p>
        </w:tc>
        <w:tc>
          <w:tcPr>
            <w:tcW w:w="5100" w:type="dxa"/>
          </w:tcPr>
          <w:p w14:paraId="0DC6069D" w14:textId="77777777" w:rsidR="00CE0F5D" w:rsidRDefault="00000000">
            <w:pPr>
              <w:spacing w:after="40"/>
            </w:pPr>
            <w:r>
              <w:rPr>
                <w:rFonts w:cs="Times New Roman"/>
                <w:sz w:val="24"/>
                <w:szCs w:val="24"/>
              </w:rPr>
              <w:t>q₀ (not final)</w:t>
            </w:r>
          </w:p>
        </w:tc>
        <w:tc>
          <w:tcPr>
            <w:tcW w:w="2436" w:type="dxa"/>
          </w:tcPr>
          <w:p w14:paraId="00F87C72" w14:textId="77777777" w:rsidR="00CE0F5D" w:rsidRDefault="00000000">
            <w:pPr>
              <w:spacing w:after="40"/>
            </w:pPr>
            <w:r>
              <w:rPr>
                <w:rFonts w:cs="Times New Roman"/>
                <w:sz w:val="24"/>
                <w:szCs w:val="24"/>
              </w:rPr>
              <w:t>Rejected</w:t>
            </w:r>
          </w:p>
        </w:tc>
      </w:tr>
    </w:tbl>
    <w:p w14:paraId="1BEE59A6" w14:textId="77777777" w:rsidR="00CE0F5D" w:rsidRDefault="00CE0F5D">
      <w:pPr>
        <w:spacing w:after="0"/>
      </w:pPr>
    </w:p>
    <w:p w14:paraId="21F1FF90" w14:textId="77777777" w:rsidR="00CE0F5D" w:rsidRDefault="00000000">
      <w:pPr>
        <w:keepNext/>
      </w:pPr>
      <w:r>
        <w:rPr>
          <w:rFonts w:cs="Times New Roman"/>
          <w:b/>
          <w:sz w:val="24"/>
          <w:szCs w:val="24"/>
        </w:rPr>
        <w:t>DFA DIAGRAM:</w:t>
      </w:r>
    </w:p>
    <w:p w14:paraId="5BE5EB03" w14:textId="05F94F79" w:rsidR="00CE0F5D" w:rsidRDefault="008632B0">
      <w:pPr>
        <w:jc w:val="center"/>
      </w:pPr>
      <w:r>
        <w:rPr>
          <w:noProof/>
        </w:rPr>
        <w:drawing>
          <wp:inline distT="0" distB="0" distL="0" distR="0" wp14:anchorId="486A8642" wp14:editId="39AD7FBF">
            <wp:extent cx="3352800" cy="2676525"/>
            <wp:effectExtent l="0" t="0" r="0" b="9525"/>
            <wp:docPr id="65049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95010" name=""/>
                    <pic:cNvPicPr/>
                  </pic:nvPicPr>
                  <pic:blipFill>
                    <a:blip r:embed="rId10"/>
                    <a:stretch>
                      <a:fillRect/>
                    </a:stretch>
                  </pic:blipFill>
                  <pic:spPr>
                    <a:xfrm>
                      <a:off x="0" y="0"/>
                      <a:ext cx="3352800" cy="2676525"/>
                    </a:xfrm>
                    <a:prstGeom prst="rect">
                      <a:avLst/>
                    </a:prstGeom>
                  </pic:spPr>
                </pic:pic>
              </a:graphicData>
            </a:graphic>
          </wp:inline>
        </w:drawing>
      </w:r>
    </w:p>
    <w:p w14:paraId="1E75B8AB" w14:textId="77777777" w:rsidR="00CE0F5D" w:rsidRDefault="00CE0F5D"/>
    <w:sectPr w:rsidR="00CE0F5D"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071715">
    <w:abstractNumId w:val="8"/>
  </w:num>
  <w:num w:numId="2" w16cid:durableId="303394123">
    <w:abstractNumId w:val="6"/>
  </w:num>
  <w:num w:numId="3" w16cid:durableId="1050036562">
    <w:abstractNumId w:val="5"/>
  </w:num>
  <w:num w:numId="4" w16cid:durableId="420837882">
    <w:abstractNumId w:val="4"/>
  </w:num>
  <w:num w:numId="5" w16cid:durableId="1840660372">
    <w:abstractNumId w:val="7"/>
  </w:num>
  <w:num w:numId="6" w16cid:durableId="1931617999">
    <w:abstractNumId w:val="3"/>
  </w:num>
  <w:num w:numId="7" w16cid:durableId="622268451">
    <w:abstractNumId w:val="2"/>
  </w:num>
  <w:num w:numId="8" w16cid:durableId="328218506">
    <w:abstractNumId w:val="1"/>
  </w:num>
  <w:num w:numId="9" w16cid:durableId="124186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18F"/>
    <w:rsid w:val="0015074B"/>
    <w:rsid w:val="0029639D"/>
    <w:rsid w:val="00326F90"/>
    <w:rsid w:val="0038423A"/>
    <w:rsid w:val="00467856"/>
    <w:rsid w:val="004A596F"/>
    <w:rsid w:val="00717912"/>
    <w:rsid w:val="0084556F"/>
    <w:rsid w:val="008632B0"/>
    <w:rsid w:val="00A36C34"/>
    <w:rsid w:val="00AA1D8D"/>
    <w:rsid w:val="00B12B37"/>
    <w:rsid w:val="00B47730"/>
    <w:rsid w:val="00B7340B"/>
    <w:rsid w:val="00CB0664"/>
    <w:rsid w:val="00CE0F5D"/>
    <w:rsid w:val="00E37E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1702D"/>
  <w14:defaultImageDpi w14:val="300"/>
  <w15:docId w15:val="{CBBF779A-252B-4B15-AB8B-29B1F18E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aaru070306@gmail.com</cp:lastModifiedBy>
  <cp:revision>2</cp:revision>
  <cp:lastPrinted>2026-10-09T13:22:00Z</cp:lastPrinted>
  <dcterms:created xsi:type="dcterms:W3CDTF">2026-10-10T17:43:00Z</dcterms:created>
  <dcterms:modified xsi:type="dcterms:W3CDTF">2026-10-10T17:43:00Z</dcterms:modified>
  <cp:category/>
</cp:coreProperties>
</file>